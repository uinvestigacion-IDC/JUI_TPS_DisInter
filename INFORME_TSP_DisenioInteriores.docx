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9FD66" w14:textId="77777777" w:rsidR="00246965" w:rsidRDefault="00000000" w:rsidP="007A4BF0">
      <w:pPr>
        <w:spacing w:after="0"/>
        <w:jc w:val="center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28"/>
        </w:rPr>
        <w:t>INSTITUTO DE EDUCACIÓN SUPERIOR PÚBLICO</w:t>
      </w:r>
      <w:r w:rsidR="007A4BF0">
        <w:rPr>
          <w:rFonts w:ascii="Times New Roman" w:hAnsi="Times New Roman"/>
          <w:b/>
          <w:sz w:val="28"/>
        </w:rPr>
        <w:br/>
      </w:r>
      <w:r>
        <w:rPr>
          <w:rFonts w:ascii="Times New Roman" w:hAnsi="Times New Roman"/>
          <w:b/>
          <w:sz w:val="28"/>
        </w:rPr>
        <w:t>«DISEÑO Y COMUNICACIÓN»</w:t>
      </w:r>
      <w:r w:rsidR="00246965">
        <w:rPr>
          <w:rFonts w:ascii="Times New Roman" w:hAnsi="Times New Roman"/>
          <w:b/>
          <w:sz w:val="28"/>
        </w:rPr>
        <w:br/>
      </w:r>
    </w:p>
    <w:p w14:paraId="2DEC6F46" w14:textId="3ADB243D" w:rsidR="00C458A3" w:rsidRDefault="00246965" w:rsidP="007A4BF0">
      <w:pPr>
        <w:spacing w:after="0"/>
        <w:jc w:val="center"/>
        <w:rPr>
          <w:rFonts w:ascii="Times New Roman" w:hAnsi="Times New Roman"/>
          <w:b/>
          <w:sz w:val="28"/>
        </w:rPr>
      </w:pPr>
      <w:r w:rsidRPr="00246965">
        <w:rPr>
          <w:rFonts w:ascii="Times New Roman" w:hAnsi="Times New Roman"/>
          <w:b/>
          <w:sz w:val="16"/>
          <w:szCs w:val="16"/>
        </w:rPr>
        <w:t>LICENCIADO POR MINEDU - RVM N° 164 - 2025</w:t>
      </w:r>
    </w:p>
    <w:p w14:paraId="3BF1C03A" w14:textId="77777777" w:rsidR="007A4BF0" w:rsidRDefault="007A4BF0" w:rsidP="007A4BF0">
      <w:pPr>
        <w:spacing w:after="0"/>
        <w:jc w:val="center"/>
      </w:pPr>
    </w:p>
    <w:p w14:paraId="543D8B54" w14:textId="01B00D08" w:rsidR="00C458A3" w:rsidRDefault="007A4BF0" w:rsidP="007A4BF0">
      <w:pPr>
        <w:spacing w:before="240" w:line="600" w:lineRule="auto"/>
        <w:jc w:val="center"/>
      </w:pPr>
      <w:r>
        <w:rPr>
          <w:noProof/>
        </w:rPr>
        <w:drawing>
          <wp:inline distT="0" distB="0" distL="0" distR="0" wp14:anchorId="59F08C93" wp14:editId="0F8533F2">
            <wp:extent cx="3238500" cy="1217570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2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F19A" w14:textId="5B8A3452" w:rsidR="00C458A3" w:rsidRPr="00246965" w:rsidRDefault="007A4BF0">
      <w:pPr>
        <w:spacing w:after="240"/>
        <w:jc w:val="center"/>
        <w:rPr>
          <w:sz w:val="28"/>
          <w:szCs w:val="28"/>
        </w:rPr>
      </w:pPr>
      <w:r w:rsidRPr="00246965">
        <w:rPr>
          <w:rFonts w:ascii="Times New Roman" w:hAnsi="Times New Roman"/>
          <w:b/>
          <w:sz w:val="28"/>
          <w:szCs w:val="28"/>
        </w:rPr>
        <w:t xml:space="preserve">INFORME DEL TRABAJO </w:t>
      </w:r>
      <w:r w:rsidR="00246965">
        <w:rPr>
          <w:rFonts w:ascii="Times New Roman" w:hAnsi="Times New Roman"/>
          <w:b/>
          <w:sz w:val="28"/>
          <w:szCs w:val="28"/>
        </w:rPr>
        <w:br/>
      </w:r>
      <w:r w:rsidRPr="00246965">
        <w:rPr>
          <w:rFonts w:ascii="Times New Roman" w:hAnsi="Times New Roman"/>
          <w:b/>
          <w:sz w:val="28"/>
          <w:szCs w:val="28"/>
        </w:rPr>
        <w:t>DE SUFICIENCIA PROFESIONAL (TSP)</w:t>
      </w:r>
    </w:p>
    <w:tbl>
      <w:tblPr>
        <w:tblStyle w:val="Tablaconcuadrcula"/>
        <w:tblW w:w="87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8"/>
      </w:tblGrid>
      <w:tr w:rsidR="007A4BF0" w14:paraId="36B2130B" w14:textId="77777777" w:rsidTr="001002C5">
        <w:tc>
          <w:tcPr>
            <w:tcW w:w="8788" w:type="dxa"/>
            <w:shd w:val="clear" w:color="auto" w:fill="DEEAF1"/>
          </w:tcPr>
          <w:p w14:paraId="7CFB0B13" w14:textId="27D7B1AF" w:rsidR="007A4BF0" w:rsidRDefault="007A4BF0" w:rsidP="007A4BF0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i/>
                <w:color w:val="646464"/>
                <w:sz w:val="26"/>
              </w:rPr>
              <w:t>[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6"/>
              </w:rPr>
              <w:t>Ingrese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6"/>
              </w:rPr>
              <w:t>el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6"/>
              </w:rPr>
              <w:t>título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6"/>
              </w:rPr>
              <w:t xml:space="preserve"> del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6"/>
              </w:rPr>
              <w:t>trabajo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6"/>
              </w:rPr>
              <w:t xml:space="preserve">. Máximo 25 palabras. Debe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6"/>
              </w:rPr>
              <w:t>incluir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6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6"/>
              </w:rPr>
              <w:t>tema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6"/>
              </w:rPr>
              <w:t>especificidad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6"/>
              </w:rPr>
              <w:t>lugar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6"/>
              </w:rPr>
              <w:t xml:space="preserve"> y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6"/>
              </w:rPr>
              <w:t>temporalidad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6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6"/>
              </w:rPr>
              <w:t>Ejemplo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6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6"/>
              </w:rPr>
              <w:t>Colección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6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6"/>
              </w:rPr>
              <w:t>moda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6"/>
              </w:rPr>
              <w:t>sostenible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6"/>
              </w:rPr>
              <w:t xml:space="preserve"> con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6"/>
              </w:rPr>
              <w:t>reciclaje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6"/>
              </w:rPr>
              <w:t>textil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6"/>
              </w:rPr>
              <w:t>orientada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6"/>
              </w:rPr>
              <w:t xml:space="preserve"> al mercado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6"/>
              </w:rPr>
              <w:t>juvenil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6"/>
              </w:rPr>
              <w:t xml:space="preserve"> de Lima </w:t>
            </w:r>
            <w:proofErr w:type="spellStart"/>
            <w:r>
              <w:rPr>
                <w:rFonts w:ascii="Times New Roman" w:hAnsi="Times New Roman"/>
                <w:i/>
                <w:color w:val="646464"/>
                <w:sz w:val="26"/>
              </w:rPr>
              <w:t>Metropolitana</w:t>
            </w:r>
            <w:proofErr w:type="spellEnd"/>
            <w:r>
              <w:rPr>
                <w:rFonts w:ascii="Times New Roman" w:hAnsi="Times New Roman"/>
                <w:i/>
                <w:color w:val="646464"/>
                <w:sz w:val="26"/>
              </w:rPr>
              <w:t>, 2026.]</w:t>
            </w:r>
          </w:p>
        </w:tc>
      </w:tr>
    </w:tbl>
    <w:p w14:paraId="68916676" w14:textId="77777777" w:rsidR="00C458A3" w:rsidRDefault="00C458A3"/>
    <w:p w14:paraId="2D14A911" w14:textId="26365A0C" w:rsidR="00C458A3" w:rsidRDefault="00000000">
      <w:pPr>
        <w:jc w:val="center"/>
      </w:pPr>
      <w:proofErr w:type="spellStart"/>
      <w:r>
        <w:rPr>
          <w:rFonts w:ascii="Times New Roman" w:hAnsi="Times New Roman"/>
          <w:b/>
        </w:rPr>
        <w:t>Programa</w:t>
      </w:r>
      <w:proofErr w:type="spellEnd"/>
      <w:r>
        <w:rPr>
          <w:rFonts w:ascii="Times New Roman" w:hAnsi="Times New Roman"/>
          <w:b/>
        </w:rPr>
        <w:t xml:space="preserve"> de </w:t>
      </w:r>
      <w:proofErr w:type="spellStart"/>
      <w:r>
        <w:rPr>
          <w:rFonts w:ascii="Times New Roman" w:hAnsi="Times New Roman"/>
          <w:b/>
        </w:rPr>
        <w:t>Estudios</w:t>
      </w:r>
      <w:proofErr w:type="spellEnd"/>
      <w:r>
        <w:rPr>
          <w:rFonts w:ascii="Times New Roman" w:hAnsi="Times New Roman"/>
          <w:b/>
        </w:rPr>
        <w:t xml:space="preserve">: </w:t>
      </w:r>
      <w:r w:rsidR="00476D73">
        <w:rPr>
          <w:rFonts w:ascii="Times New Roman" w:hAnsi="Times New Roman"/>
          <w:b/>
        </w:rPr>
        <w:br/>
      </w:r>
      <w:proofErr w:type="spellStart"/>
      <w:r w:rsidRPr="00476D73">
        <w:rPr>
          <w:rFonts w:ascii="Times New Roman" w:hAnsi="Times New Roman"/>
          <w:i/>
          <w:sz w:val="32"/>
          <w:szCs w:val="32"/>
        </w:rPr>
        <w:t>Diseño</w:t>
      </w:r>
      <w:proofErr w:type="spellEnd"/>
      <w:r w:rsidRPr="00476D73">
        <w:rPr>
          <w:rFonts w:ascii="Times New Roman" w:hAnsi="Times New Roman"/>
          <w:i/>
          <w:sz w:val="32"/>
          <w:szCs w:val="32"/>
        </w:rPr>
        <w:t xml:space="preserve"> </w:t>
      </w:r>
      <w:r w:rsidR="0044175A">
        <w:rPr>
          <w:rFonts w:ascii="Times New Roman" w:hAnsi="Times New Roman"/>
          <w:i/>
          <w:sz w:val="32"/>
          <w:szCs w:val="32"/>
        </w:rPr>
        <w:t xml:space="preserve">de </w:t>
      </w:r>
      <w:proofErr w:type="spellStart"/>
      <w:r w:rsidR="0044175A">
        <w:rPr>
          <w:rFonts w:ascii="Times New Roman" w:hAnsi="Times New Roman"/>
          <w:i/>
          <w:sz w:val="32"/>
          <w:szCs w:val="32"/>
        </w:rPr>
        <w:t>Interiores</w:t>
      </w:r>
      <w:proofErr w:type="spellEnd"/>
    </w:p>
    <w:p w14:paraId="1BAE2FFF" w14:textId="77777777" w:rsidR="00246965" w:rsidRDefault="00246965" w:rsidP="00246965">
      <w:pPr>
        <w:jc w:val="center"/>
        <w:rPr>
          <w:rFonts w:ascii="Times New Roman" w:hAnsi="Times New Roman"/>
          <w:b/>
          <w:bCs/>
        </w:rPr>
      </w:pPr>
    </w:p>
    <w:p w14:paraId="71B0D932" w14:textId="741D1B53" w:rsidR="00C458A3" w:rsidRDefault="00246965" w:rsidP="00246965">
      <w:pPr>
        <w:jc w:val="center"/>
        <w:rPr>
          <w:rFonts w:ascii="Times New Roman" w:hAnsi="Times New Roman"/>
          <w:b/>
        </w:rPr>
      </w:pPr>
      <w:proofErr w:type="spellStart"/>
      <w:r w:rsidRPr="00246965">
        <w:rPr>
          <w:rFonts w:ascii="Times New Roman" w:hAnsi="Times New Roman"/>
          <w:b/>
          <w:bCs/>
        </w:rPr>
        <w:t>Presentado</w:t>
      </w:r>
      <w:proofErr w:type="spellEnd"/>
      <w:r w:rsidRPr="00246965">
        <w:rPr>
          <w:rFonts w:ascii="Times New Roman" w:hAnsi="Times New Roman"/>
          <w:b/>
          <w:bCs/>
        </w:rPr>
        <w:t xml:space="preserve"> </w:t>
      </w:r>
      <w:proofErr w:type="spellStart"/>
      <w:r w:rsidRPr="00246965">
        <w:rPr>
          <w:rFonts w:ascii="Times New Roman" w:hAnsi="Times New Roman"/>
          <w:b/>
          <w:bCs/>
        </w:rPr>
        <w:t>por</w:t>
      </w:r>
      <w:proofErr w:type="spellEnd"/>
      <w:r w:rsidRPr="00246965">
        <w:rPr>
          <w:rFonts w:ascii="Times New Roman" w:hAnsi="Times New Roman"/>
          <w:b/>
          <w:bCs/>
        </w:rPr>
        <w:t>:</w:t>
      </w:r>
    </w:p>
    <w:p w14:paraId="61D8633D" w14:textId="77777777" w:rsidR="00246965" w:rsidRDefault="00246965"/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394"/>
      </w:tblGrid>
      <w:tr w:rsidR="00C458A3" w14:paraId="65FF4E85" w14:textId="77777777" w:rsidTr="0044175A">
        <w:trPr>
          <w:jc w:val="center"/>
        </w:trPr>
        <w:tc>
          <w:tcPr>
            <w:tcW w:w="4394" w:type="dxa"/>
            <w:shd w:val="clear" w:color="auto" w:fill="009C9D"/>
          </w:tcPr>
          <w:p w14:paraId="288956D1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Autor(es)</w:t>
            </w:r>
          </w:p>
        </w:tc>
        <w:tc>
          <w:tcPr>
            <w:tcW w:w="4394" w:type="dxa"/>
            <w:shd w:val="clear" w:color="auto" w:fill="009C9D"/>
          </w:tcPr>
          <w:p w14:paraId="37D448F2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Correo electrónico institucional</w:t>
            </w:r>
          </w:p>
        </w:tc>
      </w:tr>
      <w:tr w:rsidR="00C458A3" w14:paraId="4E9C0818" w14:textId="77777777" w:rsidTr="001002C5">
        <w:trPr>
          <w:jc w:val="center"/>
        </w:trPr>
        <w:tc>
          <w:tcPr>
            <w:tcW w:w="4394" w:type="dxa"/>
          </w:tcPr>
          <w:p w14:paraId="0E741FA8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i/>
              </w:rPr>
              <w:t>[Apellidos y nombres completos del autor 1]</w:t>
            </w:r>
          </w:p>
        </w:tc>
        <w:tc>
          <w:tcPr>
            <w:tcW w:w="4394" w:type="dxa"/>
          </w:tcPr>
          <w:p w14:paraId="17EF339F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i/>
              </w:rPr>
              <w:t>[correo1@idc.edu.pe]</w:t>
            </w:r>
          </w:p>
        </w:tc>
      </w:tr>
      <w:tr w:rsidR="00C458A3" w14:paraId="542E7A2A" w14:textId="77777777" w:rsidTr="001002C5">
        <w:trPr>
          <w:jc w:val="center"/>
        </w:trPr>
        <w:tc>
          <w:tcPr>
            <w:tcW w:w="4394" w:type="dxa"/>
          </w:tcPr>
          <w:p w14:paraId="52EF5670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i/>
              </w:rPr>
              <w:t>[Apellidos y nombres completos del autor 2]</w:t>
            </w:r>
          </w:p>
        </w:tc>
        <w:tc>
          <w:tcPr>
            <w:tcW w:w="4394" w:type="dxa"/>
          </w:tcPr>
          <w:p w14:paraId="42D3D8BC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i/>
              </w:rPr>
              <w:t>[correo2@idc.edu.pe]</w:t>
            </w:r>
          </w:p>
        </w:tc>
      </w:tr>
    </w:tbl>
    <w:p w14:paraId="16117D3E" w14:textId="77777777" w:rsidR="00C458A3" w:rsidRDefault="00C458A3"/>
    <w:p w14:paraId="7262AA3B" w14:textId="77777777" w:rsidR="00246965" w:rsidRDefault="00246965">
      <w:pPr>
        <w:jc w:val="center"/>
        <w:rPr>
          <w:b/>
          <w:bCs/>
        </w:rPr>
      </w:pPr>
    </w:p>
    <w:p w14:paraId="2C5C9AF2" w14:textId="77777777" w:rsidR="00246965" w:rsidRDefault="00246965">
      <w:pPr>
        <w:jc w:val="center"/>
        <w:rPr>
          <w:b/>
          <w:bCs/>
        </w:rPr>
      </w:pPr>
    </w:p>
    <w:p w14:paraId="37FE8126" w14:textId="4E299597" w:rsidR="00C458A3" w:rsidRDefault="00246965">
      <w:pPr>
        <w:jc w:val="center"/>
      </w:pPr>
      <w:r w:rsidRPr="00246965">
        <w:rPr>
          <w:b/>
          <w:bCs/>
        </w:rPr>
        <w:t>ASESOR:</w:t>
      </w:r>
    </w:p>
    <w:p w14:paraId="39AD6F8A" w14:textId="77777777" w:rsidR="00C458A3" w:rsidRDefault="00C458A3" w:rsidP="00476D73">
      <w:pPr>
        <w:jc w:val="center"/>
      </w:pPr>
    </w:p>
    <w:p w14:paraId="02D884C6" w14:textId="77777777" w:rsidR="00A21C98" w:rsidRDefault="00A21C98"/>
    <w:p w14:paraId="55E624C1" w14:textId="77777777" w:rsidR="00A21C98" w:rsidRDefault="00A21C98"/>
    <w:p w14:paraId="54DF89B6" w14:textId="77777777" w:rsidR="00A21C98" w:rsidRDefault="00000000">
      <w:pPr>
        <w:jc w:val="center"/>
        <w:rPr>
          <w:rFonts w:ascii="Times New Roman" w:hAnsi="Times New Roman"/>
          <w:b/>
        </w:rPr>
        <w:sectPr w:rsidR="00A21C98" w:rsidSect="00034616">
          <w:pgSz w:w="11906" w:h="16838"/>
          <w:pgMar w:top="1417" w:right="1417" w:bottom="1417" w:left="1701" w:header="720" w:footer="720" w:gutter="0"/>
          <w:cols w:space="720"/>
          <w:docGrid w:linePitch="360"/>
        </w:sectPr>
      </w:pPr>
      <w:r>
        <w:rPr>
          <w:rFonts w:ascii="Times New Roman" w:hAnsi="Times New Roman"/>
          <w:b/>
        </w:rPr>
        <w:t xml:space="preserve">Lima, Perú </w:t>
      </w:r>
      <w:r w:rsidR="00246965">
        <w:rPr>
          <w:rFonts w:ascii="Times New Roman" w:hAnsi="Times New Roman"/>
          <w:b/>
        </w:rPr>
        <w:br/>
      </w:r>
      <w:r>
        <w:rPr>
          <w:rFonts w:ascii="Times New Roman" w:hAnsi="Times New Roman"/>
          <w:b/>
        </w:rPr>
        <w:t xml:space="preserve"> 2026</w:t>
      </w:r>
    </w:p>
    <w:p w14:paraId="43233B56" w14:textId="77777777" w:rsidR="001002C5" w:rsidRDefault="001002C5">
      <w:pPr>
        <w:spacing w:before="360" w:after="120"/>
        <w:jc w:val="center"/>
        <w:rPr>
          <w:rFonts w:ascii="Times New Roman" w:hAnsi="Times New Roman"/>
          <w:b/>
          <w:sz w:val="28"/>
        </w:rPr>
      </w:pPr>
    </w:p>
    <w:p w14:paraId="0498C8D4" w14:textId="77777777" w:rsidR="001002C5" w:rsidRDefault="001002C5">
      <w:pPr>
        <w:spacing w:before="360" w:after="120"/>
        <w:jc w:val="center"/>
        <w:rPr>
          <w:rFonts w:ascii="Times New Roman" w:hAnsi="Times New Roman"/>
          <w:b/>
          <w:sz w:val="28"/>
        </w:rPr>
      </w:pPr>
    </w:p>
    <w:p w14:paraId="355AE06F" w14:textId="77777777" w:rsidR="001002C5" w:rsidRDefault="001002C5">
      <w:pPr>
        <w:spacing w:before="360" w:after="120"/>
        <w:jc w:val="center"/>
        <w:rPr>
          <w:rFonts w:ascii="Times New Roman" w:hAnsi="Times New Roman"/>
          <w:b/>
          <w:sz w:val="28"/>
        </w:rPr>
      </w:pPr>
    </w:p>
    <w:p w14:paraId="72103BBC" w14:textId="77777777" w:rsidR="001002C5" w:rsidRDefault="001002C5">
      <w:pPr>
        <w:spacing w:before="360" w:after="120"/>
        <w:jc w:val="center"/>
        <w:rPr>
          <w:rFonts w:ascii="Times New Roman" w:hAnsi="Times New Roman"/>
          <w:b/>
          <w:sz w:val="28"/>
        </w:rPr>
      </w:pPr>
    </w:p>
    <w:p w14:paraId="25184D2E" w14:textId="77777777" w:rsidR="001002C5" w:rsidRDefault="001002C5">
      <w:pPr>
        <w:spacing w:before="360" w:after="120"/>
        <w:jc w:val="center"/>
        <w:rPr>
          <w:rFonts w:ascii="Times New Roman" w:hAnsi="Times New Roman"/>
          <w:b/>
          <w:sz w:val="28"/>
        </w:rPr>
      </w:pPr>
    </w:p>
    <w:p w14:paraId="604A921B" w14:textId="77777777" w:rsidR="001002C5" w:rsidRDefault="001002C5">
      <w:pPr>
        <w:spacing w:before="360" w:after="120"/>
        <w:jc w:val="center"/>
        <w:rPr>
          <w:rFonts w:ascii="Times New Roman" w:hAnsi="Times New Roman"/>
          <w:b/>
          <w:sz w:val="28"/>
        </w:rPr>
      </w:pPr>
    </w:p>
    <w:p w14:paraId="5196D2DE" w14:textId="3055A292" w:rsidR="00C458A3" w:rsidRDefault="00000000">
      <w:pPr>
        <w:spacing w:before="360" w:after="120"/>
        <w:jc w:val="center"/>
      </w:pPr>
      <w:r>
        <w:rPr>
          <w:rFonts w:ascii="Times New Roman" w:hAnsi="Times New Roman"/>
          <w:b/>
          <w:sz w:val="28"/>
        </w:rPr>
        <w:t>DEDICATORIA</w:t>
      </w:r>
    </w:p>
    <w:p w14:paraId="22246199" w14:textId="77777777" w:rsidR="00C458A3" w:rsidRDefault="00000000" w:rsidP="006D4287">
      <w:pPr>
        <w:spacing w:after="80"/>
        <w:ind w:left="3402"/>
      </w:pPr>
      <w:r>
        <w:rPr>
          <w:rFonts w:ascii="Times New Roman" w:hAnsi="Times New Roman"/>
          <w:i/>
          <w:color w:val="595959"/>
          <w:sz w:val="21"/>
        </w:rPr>
        <w:t>[Espacio para la redacción libre de la dedicatoria del autor. Escriba aquí un texto breve, personal y significativo dirigido a las personas que han sido fuente de motivación e inspiración durante su formación profesional.]</w:t>
      </w:r>
    </w:p>
    <w:p w14:paraId="68C0E0FA" w14:textId="77777777" w:rsidR="00C458A3" w:rsidRDefault="00000000">
      <w:r>
        <w:br w:type="page"/>
      </w:r>
    </w:p>
    <w:p w14:paraId="08FF4095" w14:textId="77777777" w:rsidR="001002C5" w:rsidRDefault="001002C5">
      <w:pPr>
        <w:spacing w:before="360" w:after="120"/>
        <w:jc w:val="center"/>
        <w:rPr>
          <w:rFonts w:ascii="Times New Roman" w:hAnsi="Times New Roman"/>
          <w:b/>
          <w:sz w:val="28"/>
        </w:rPr>
      </w:pPr>
    </w:p>
    <w:p w14:paraId="6E7F40BC" w14:textId="77777777" w:rsidR="001002C5" w:rsidRDefault="001002C5">
      <w:pPr>
        <w:spacing w:before="360" w:after="120"/>
        <w:jc w:val="center"/>
        <w:rPr>
          <w:rFonts w:ascii="Times New Roman" w:hAnsi="Times New Roman"/>
          <w:b/>
          <w:sz w:val="28"/>
        </w:rPr>
      </w:pPr>
    </w:p>
    <w:p w14:paraId="06F79C95" w14:textId="77777777" w:rsidR="001002C5" w:rsidRDefault="001002C5">
      <w:pPr>
        <w:spacing w:before="360" w:after="120"/>
        <w:jc w:val="center"/>
        <w:rPr>
          <w:rFonts w:ascii="Times New Roman" w:hAnsi="Times New Roman"/>
          <w:b/>
          <w:sz w:val="28"/>
        </w:rPr>
      </w:pPr>
    </w:p>
    <w:p w14:paraId="54A2714C" w14:textId="77777777" w:rsidR="001002C5" w:rsidRDefault="001002C5">
      <w:pPr>
        <w:spacing w:before="360" w:after="120"/>
        <w:jc w:val="center"/>
        <w:rPr>
          <w:rFonts w:ascii="Times New Roman" w:hAnsi="Times New Roman"/>
          <w:b/>
          <w:sz w:val="28"/>
        </w:rPr>
      </w:pPr>
    </w:p>
    <w:p w14:paraId="3F58E844" w14:textId="77777777" w:rsidR="001002C5" w:rsidRDefault="001002C5">
      <w:pPr>
        <w:spacing w:before="360" w:after="120"/>
        <w:jc w:val="center"/>
        <w:rPr>
          <w:rFonts w:ascii="Times New Roman" w:hAnsi="Times New Roman"/>
          <w:b/>
          <w:sz w:val="28"/>
        </w:rPr>
      </w:pPr>
    </w:p>
    <w:p w14:paraId="52DC5528" w14:textId="77777777" w:rsidR="001002C5" w:rsidRDefault="001002C5">
      <w:pPr>
        <w:spacing w:before="360" w:after="120"/>
        <w:jc w:val="center"/>
        <w:rPr>
          <w:rFonts w:ascii="Times New Roman" w:hAnsi="Times New Roman"/>
          <w:b/>
          <w:sz w:val="28"/>
        </w:rPr>
      </w:pPr>
    </w:p>
    <w:p w14:paraId="4A83D214" w14:textId="50D33D1D" w:rsidR="00C458A3" w:rsidRDefault="00000000">
      <w:pPr>
        <w:spacing w:before="360" w:after="120"/>
        <w:jc w:val="center"/>
      </w:pPr>
      <w:r>
        <w:rPr>
          <w:rFonts w:ascii="Times New Roman" w:hAnsi="Times New Roman"/>
          <w:b/>
          <w:sz w:val="28"/>
        </w:rPr>
        <w:t>AGRADECIMIENTO</w:t>
      </w:r>
    </w:p>
    <w:p w14:paraId="3E1F1B63" w14:textId="77777777" w:rsidR="00C458A3" w:rsidRDefault="00000000" w:rsidP="00AB63B8">
      <w:pPr>
        <w:spacing w:after="80" w:line="360" w:lineRule="auto"/>
        <w:ind w:left="3119"/>
      </w:pPr>
      <w:r>
        <w:rPr>
          <w:rFonts w:ascii="Times New Roman" w:hAnsi="Times New Roman"/>
          <w:i/>
          <w:color w:val="595959"/>
          <w:sz w:val="21"/>
        </w:rPr>
        <w:t xml:space="preserve">[Espacio para redactar los agradecimientos </w:t>
      </w:r>
      <w:proofErr w:type="gramStart"/>
      <w:r>
        <w:rPr>
          <w:rFonts w:ascii="Times New Roman" w:hAnsi="Times New Roman"/>
          <w:i/>
          <w:color w:val="595959"/>
          <w:sz w:val="21"/>
        </w:rPr>
        <w:t>a</w:t>
      </w:r>
      <w:proofErr w:type="gramEnd"/>
      <w:r>
        <w:rPr>
          <w:rFonts w:ascii="Times New Roman" w:hAnsi="Times New Roman"/>
          <w:i/>
          <w:color w:val="595959"/>
          <w:sz w:val="21"/>
        </w:rPr>
        <w:t xml:space="preserve"> instituciones, docentes, talleres, proveedores o empresas del sector que contribuyeron al desarrollo de la experiencia profesional y del presente informe.]</w:t>
      </w:r>
    </w:p>
    <w:p w14:paraId="4A6A81CD" w14:textId="77777777" w:rsidR="00C458A3" w:rsidRDefault="00000000">
      <w:r>
        <w:br w:type="page"/>
      </w:r>
    </w:p>
    <w:p w14:paraId="73027155" w14:textId="77777777" w:rsidR="00C458A3" w:rsidRDefault="00000000">
      <w:pPr>
        <w:spacing w:before="360" w:after="120"/>
        <w:jc w:val="center"/>
      </w:pPr>
      <w:r>
        <w:rPr>
          <w:rFonts w:ascii="Times New Roman" w:hAnsi="Times New Roman"/>
          <w:b/>
          <w:sz w:val="28"/>
        </w:rPr>
        <w:lastRenderedPageBreak/>
        <w:t>ÍNDICE O CONTENIDO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991"/>
      </w:tblGrid>
      <w:tr w:rsidR="00C458A3" w14:paraId="542F3D82" w14:textId="77777777" w:rsidTr="0044175A">
        <w:trPr>
          <w:jc w:val="center"/>
        </w:trPr>
        <w:tc>
          <w:tcPr>
            <w:tcW w:w="7797" w:type="dxa"/>
            <w:shd w:val="clear" w:color="auto" w:fill="009C9D"/>
            <w:vAlign w:val="bottom"/>
          </w:tcPr>
          <w:p w14:paraId="3FC2BE3E" w14:textId="77777777" w:rsidR="00C458A3" w:rsidRDefault="00000000" w:rsidP="00AB63B8">
            <w:pPr>
              <w:spacing w:line="720" w:lineRule="auto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Sección</w:t>
            </w:r>
            <w:proofErr w:type="spellEnd"/>
          </w:p>
        </w:tc>
        <w:tc>
          <w:tcPr>
            <w:tcW w:w="991" w:type="dxa"/>
            <w:shd w:val="clear" w:color="auto" w:fill="009C9D"/>
            <w:vAlign w:val="bottom"/>
          </w:tcPr>
          <w:p w14:paraId="2D092DD0" w14:textId="77777777" w:rsidR="00C458A3" w:rsidRDefault="00000000" w:rsidP="00AB63B8">
            <w:pPr>
              <w:spacing w:line="720" w:lineRule="auto"/>
            </w:pPr>
            <w:r>
              <w:rPr>
                <w:rFonts w:ascii="Times New Roman" w:hAnsi="Times New Roman"/>
                <w:b/>
                <w:color w:val="FFFFFF"/>
              </w:rPr>
              <w:t>Página</w:t>
            </w:r>
          </w:p>
        </w:tc>
      </w:tr>
      <w:tr w:rsidR="00C458A3" w14:paraId="77E20298" w14:textId="77777777" w:rsidTr="00AB63B8">
        <w:trPr>
          <w:jc w:val="center"/>
        </w:trPr>
        <w:tc>
          <w:tcPr>
            <w:tcW w:w="7797" w:type="dxa"/>
            <w:vAlign w:val="bottom"/>
          </w:tcPr>
          <w:p w14:paraId="33577FDD" w14:textId="77777777" w:rsidR="00C458A3" w:rsidRDefault="00000000" w:rsidP="00AB63B8">
            <w:pPr>
              <w:spacing w:line="720" w:lineRule="auto"/>
            </w:pPr>
            <w:r>
              <w:rPr>
                <w:rFonts w:ascii="Times New Roman" w:hAnsi="Times New Roman"/>
              </w:rPr>
              <w:t>Dedicatoria</w:t>
            </w:r>
          </w:p>
        </w:tc>
        <w:tc>
          <w:tcPr>
            <w:tcW w:w="991" w:type="dxa"/>
            <w:vAlign w:val="bottom"/>
          </w:tcPr>
          <w:p w14:paraId="3ED120BF" w14:textId="77777777" w:rsidR="00C458A3" w:rsidRDefault="00000000" w:rsidP="00AB63B8">
            <w:pPr>
              <w:spacing w:line="720" w:lineRule="auto"/>
              <w:jc w:val="center"/>
            </w:pPr>
            <w:r>
              <w:rPr>
                <w:rFonts w:ascii="Times New Roman" w:hAnsi="Times New Roman"/>
              </w:rPr>
              <w:t>ii</w:t>
            </w:r>
          </w:p>
        </w:tc>
      </w:tr>
      <w:tr w:rsidR="00C458A3" w14:paraId="70146C7F" w14:textId="77777777" w:rsidTr="0044175A">
        <w:trPr>
          <w:jc w:val="center"/>
        </w:trPr>
        <w:tc>
          <w:tcPr>
            <w:tcW w:w="7797" w:type="dxa"/>
            <w:shd w:val="clear" w:color="auto" w:fill="3FFFFF"/>
            <w:vAlign w:val="bottom"/>
          </w:tcPr>
          <w:p w14:paraId="348A7ECD" w14:textId="77777777" w:rsidR="00C458A3" w:rsidRDefault="00000000" w:rsidP="00AB63B8">
            <w:pPr>
              <w:spacing w:line="720" w:lineRule="auto"/>
            </w:pPr>
            <w:r>
              <w:rPr>
                <w:rFonts w:ascii="Times New Roman" w:hAnsi="Times New Roman"/>
              </w:rPr>
              <w:t>Agradecimiento</w:t>
            </w:r>
          </w:p>
        </w:tc>
        <w:tc>
          <w:tcPr>
            <w:tcW w:w="991" w:type="dxa"/>
            <w:shd w:val="clear" w:color="auto" w:fill="3FFFFF"/>
            <w:vAlign w:val="bottom"/>
          </w:tcPr>
          <w:p w14:paraId="402F426F" w14:textId="77777777" w:rsidR="00C458A3" w:rsidRDefault="00000000" w:rsidP="00AB63B8">
            <w:pPr>
              <w:spacing w:line="720" w:lineRule="auto"/>
              <w:jc w:val="center"/>
            </w:pPr>
            <w:r>
              <w:rPr>
                <w:rFonts w:ascii="Times New Roman" w:hAnsi="Times New Roman"/>
              </w:rPr>
              <w:t>iii</w:t>
            </w:r>
          </w:p>
        </w:tc>
      </w:tr>
      <w:tr w:rsidR="00C458A3" w14:paraId="3610D023" w14:textId="77777777" w:rsidTr="00AB63B8">
        <w:trPr>
          <w:jc w:val="center"/>
        </w:trPr>
        <w:tc>
          <w:tcPr>
            <w:tcW w:w="7797" w:type="dxa"/>
            <w:vAlign w:val="bottom"/>
          </w:tcPr>
          <w:p w14:paraId="5A932B9D" w14:textId="77777777" w:rsidR="00C458A3" w:rsidRDefault="00000000" w:rsidP="00AB63B8">
            <w:pPr>
              <w:spacing w:line="720" w:lineRule="auto"/>
            </w:pPr>
            <w:r>
              <w:rPr>
                <w:rFonts w:ascii="Times New Roman" w:hAnsi="Times New Roman"/>
              </w:rPr>
              <w:t>Índice o Contenido</w:t>
            </w:r>
          </w:p>
        </w:tc>
        <w:tc>
          <w:tcPr>
            <w:tcW w:w="991" w:type="dxa"/>
            <w:vAlign w:val="bottom"/>
          </w:tcPr>
          <w:p w14:paraId="5AFCFA07" w14:textId="77777777" w:rsidR="00C458A3" w:rsidRDefault="00000000" w:rsidP="00AB63B8">
            <w:pPr>
              <w:spacing w:line="720" w:lineRule="auto"/>
              <w:jc w:val="center"/>
            </w:pPr>
            <w:r>
              <w:rPr>
                <w:rFonts w:ascii="Times New Roman" w:hAnsi="Times New Roman"/>
              </w:rPr>
              <w:t>iv</w:t>
            </w:r>
          </w:p>
        </w:tc>
      </w:tr>
      <w:tr w:rsidR="00C458A3" w14:paraId="1AD2B5CB" w14:textId="77777777" w:rsidTr="0044175A">
        <w:trPr>
          <w:jc w:val="center"/>
        </w:trPr>
        <w:tc>
          <w:tcPr>
            <w:tcW w:w="7797" w:type="dxa"/>
            <w:shd w:val="clear" w:color="auto" w:fill="3FFFFF"/>
            <w:vAlign w:val="bottom"/>
          </w:tcPr>
          <w:p w14:paraId="3E0D9047" w14:textId="77777777" w:rsidR="00C458A3" w:rsidRDefault="00000000" w:rsidP="00AB63B8">
            <w:pPr>
              <w:spacing w:line="720" w:lineRule="auto"/>
            </w:pPr>
            <w:r>
              <w:rPr>
                <w:rFonts w:ascii="Times New Roman" w:hAnsi="Times New Roman"/>
              </w:rPr>
              <w:t>Resumen Ejecutivo</w:t>
            </w:r>
          </w:p>
        </w:tc>
        <w:tc>
          <w:tcPr>
            <w:tcW w:w="991" w:type="dxa"/>
            <w:shd w:val="clear" w:color="auto" w:fill="3FFFFF"/>
            <w:vAlign w:val="bottom"/>
          </w:tcPr>
          <w:p w14:paraId="2964CB29" w14:textId="77777777" w:rsidR="00C458A3" w:rsidRDefault="00000000" w:rsidP="00AB63B8">
            <w:pPr>
              <w:spacing w:line="720" w:lineRule="auto"/>
              <w:jc w:val="center"/>
            </w:pPr>
            <w:r>
              <w:rPr>
                <w:rFonts w:ascii="Times New Roman" w:hAnsi="Times New Roman"/>
              </w:rPr>
              <w:t>v</w:t>
            </w:r>
          </w:p>
        </w:tc>
      </w:tr>
      <w:tr w:rsidR="00C458A3" w14:paraId="54E09AC7" w14:textId="77777777" w:rsidTr="00AB63B8">
        <w:trPr>
          <w:jc w:val="center"/>
        </w:trPr>
        <w:tc>
          <w:tcPr>
            <w:tcW w:w="7797" w:type="dxa"/>
            <w:vAlign w:val="bottom"/>
          </w:tcPr>
          <w:p w14:paraId="2094F4AE" w14:textId="77777777" w:rsidR="00C458A3" w:rsidRDefault="00000000" w:rsidP="00AB63B8">
            <w:pPr>
              <w:spacing w:line="720" w:lineRule="auto"/>
            </w:pPr>
            <w:r>
              <w:rPr>
                <w:rFonts w:ascii="Times New Roman" w:hAnsi="Times New Roman"/>
              </w:rPr>
              <w:t>Introducción</w:t>
            </w:r>
          </w:p>
        </w:tc>
        <w:tc>
          <w:tcPr>
            <w:tcW w:w="991" w:type="dxa"/>
            <w:vAlign w:val="bottom"/>
          </w:tcPr>
          <w:p w14:paraId="0D7B7914" w14:textId="77777777" w:rsidR="00C458A3" w:rsidRDefault="00000000" w:rsidP="00AB63B8">
            <w:pPr>
              <w:spacing w:line="720" w:lineRule="auto"/>
              <w:jc w:val="center"/>
            </w:pPr>
            <w:r>
              <w:rPr>
                <w:rFonts w:ascii="Times New Roman" w:hAnsi="Times New Roman"/>
              </w:rPr>
              <w:t>1</w:t>
            </w:r>
          </w:p>
        </w:tc>
      </w:tr>
      <w:tr w:rsidR="00C458A3" w14:paraId="70A4BF3B" w14:textId="77777777" w:rsidTr="0044175A">
        <w:trPr>
          <w:jc w:val="center"/>
        </w:trPr>
        <w:tc>
          <w:tcPr>
            <w:tcW w:w="7797" w:type="dxa"/>
            <w:shd w:val="clear" w:color="auto" w:fill="3FFFFF"/>
            <w:vAlign w:val="bottom"/>
          </w:tcPr>
          <w:p w14:paraId="479EAC12" w14:textId="77777777" w:rsidR="00C458A3" w:rsidRDefault="00000000" w:rsidP="00AB63B8">
            <w:pPr>
              <w:spacing w:line="720" w:lineRule="auto"/>
            </w:pPr>
            <w:r>
              <w:rPr>
                <w:rFonts w:ascii="Times New Roman" w:hAnsi="Times New Roman"/>
              </w:rPr>
              <w:t>Capítulo 1: Marco Teórico</w:t>
            </w:r>
          </w:p>
        </w:tc>
        <w:tc>
          <w:tcPr>
            <w:tcW w:w="991" w:type="dxa"/>
            <w:shd w:val="clear" w:color="auto" w:fill="3FFFFF"/>
            <w:vAlign w:val="bottom"/>
          </w:tcPr>
          <w:p w14:paraId="2D3BF7F8" w14:textId="77777777" w:rsidR="00C458A3" w:rsidRDefault="00000000" w:rsidP="00AB63B8">
            <w:pPr>
              <w:spacing w:line="720" w:lineRule="auto"/>
              <w:jc w:val="center"/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C458A3" w14:paraId="5EC3AEE5" w14:textId="77777777" w:rsidTr="00AB63B8">
        <w:trPr>
          <w:jc w:val="center"/>
        </w:trPr>
        <w:tc>
          <w:tcPr>
            <w:tcW w:w="7797" w:type="dxa"/>
            <w:vAlign w:val="bottom"/>
          </w:tcPr>
          <w:p w14:paraId="7B4927FA" w14:textId="77777777" w:rsidR="00C458A3" w:rsidRDefault="00000000" w:rsidP="00AB63B8">
            <w:pPr>
              <w:spacing w:line="720" w:lineRule="auto"/>
            </w:pPr>
            <w:r>
              <w:rPr>
                <w:rFonts w:ascii="Times New Roman" w:hAnsi="Times New Roman"/>
              </w:rPr>
              <w:t>Capítulo 2: Contexto Laboral</w:t>
            </w:r>
          </w:p>
        </w:tc>
        <w:tc>
          <w:tcPr>
            <w:tcW w:w="991" w:type="dxa"/>
            <w:vAlign w:val="bottom"/>
          </w:tcPr>
          <w:p w14:paraId="408F913D" w14:textId="77777777" w:rsidR="00C458A3" w:rsidRDefault="00000000" w:rsidP="00AB63B8">
            <w:pPr>
              <w:spacing w:line="720" w:lineRule="auto"/>
              <w:jc w:val="center"/>
            </w:pPr>
            <w:r>
              <w:rPr>
                <w:rFonts w:ascii="Times New Roman" w:hAnsi="Times New Roman"/>
              </w:rPr>
              <w:t>7</w:t>
            </w:r>
          </w:p>
        </w:tc>
      </w:tr>
      <w:tr w:rsidR="00C458A3" w14:paraId="2A17DD25" w14:textId="77777777" w:rsidTr="0044175A">
        <w:trPr>
          <w:jc w:val="center"/>
        </w:trPr>
        <w:tc>
          <w:tcPr>
            <w:tcW w:w="7797" w:type="dxa"/>
            <w:shd w:val="clear" w:color="auto" w:fill="3FFFFF"/>
            <w:vAlign w:val="bottom"/>
          </w:tcPr>
          <w:p w14:paraId="141969F3" w14:textId="77777777" w:rsidR="00C458A3" w:rsidRDefault="00000000" w:rsidP="00AB63B8">
            <w:pPr>
              <w:spacing w:line="720" w:lineRule="auto"/>
            </w:pPr>
            <w:r>
              <w:rPr>
                <w:rFonts w:ascii="Times New Roman" w:hAnsi="Times New Roman"/>
              </w:rPr>
              <w:t>Capítulo 3: Descripción de la Actividad Profesional Realizada</w:t>
            </w:r>
          </w:p>
        </w:tc>
        <w:tc>
          <w:tcPr>
            <w:tcW w:w="991" w:type="dxa"/>
            <w:shd w:val="clear" w:color="auto" w:fill="3FFFFF"/>
            <w:vAlign w:val="bottom"/>
          </w:tcPr>
          <w:p w14:paraId="2E025231" w14:textId="77777777" w:rsidR="00C458A3" w:rsidRDefault="00000000" w:rsidP="00AB63B8">
            <w:pPr>
              <w:spacing w:line="720" w:lineRule="auto"/>
              <w:jc w:val="center"/>
            </w:pPr>
            <w:r>
              <w:rPr>
                <w:rFonts w:ascii="Times New Roman" w:hAnsi="Times New Roman"/>
              </w:rPr>
              <w:t>11</w:t>
            </w:r>
          </w:p>
        </w:tc>
      </w:tr>
      <w:tr w:rsidR="00C458A3" w14:paraId="3F15C36D" w14:textId="77777777" w:rsidTr="00AB63B8">
        <w:trPr>
          <w:jc w:val="center"/>
        </w:trPr>
        <w:tc>
          <w:tcPr>
            <w:tcW w:w="7797" w:type="dxa"/>
            <w:vAlign w:val="bottom"/>
          </w:tcPr>
          <w:p w14:paraId="708BA8E2" w14:textId="77777777" w:rsidR="00C458A3" w:rsidRDefault="00000000" w:rsidP="00AB63B8">
            <w:pPr>
              <w:spacing w:line="720" w:lineRule="auto"/>
            </w:pPr>
            <w:r>
              <w:rPr>
                <w:rFonts w:ascii="Times New Roman" w:hAnsi="Times New Roman"/>
              </w:rPr>
              <w:t>Capítulo 4: Evaluación de la Propuesta y Plan de Mejora</w:t>
            </w:r>
          </w:p>
        </w:tc>
        <w:tc>
          <w:tcPr>
            <w:tcW w:w="991" w:type="dxa"/>
            <w:vAlign w:val="bottom"/>
          </w:tcPr>
          <w:p w14:paraId="38DADB24" w14:textId="77777777" w:rsidR="00C458A3" w:rsidRDefault="00000000" w:rsidP="00AB63B8">
            <w:pPr>
              <w:spacing w:line="720" w:lineRule="auto"/>
              <w:jc w:val="center"/>
            </w:pPr>
            <w:r>
              <w:rPr>
                <w:rFonts w:ascii="Times New Roman" w:hAnsi="Times New Roman"/>
              </w:rPr>
              <w:t>18</w:t>
            </w:r>
          </w:p>
        </w:tc>
      </w:tr>
      <w:tr w:rsidR="00C458A3" w14:paraId="096EFCCE" w14:textId="77777777" w:rsidTr="0044175A">
        <w:trPr>
          <w:jc w:val="center"/>
        </w:trPr>
        <w:tc>
          <w:tcPr>
            <w:tcW w:w="7797" w:type="dxa"/>
            <w:shd w:val="clear" w:color="auto" w:fill="3FFFFF"/>
            <w:vAlign w:val="bottom"/>
          </w:tcPr>
          <w:p w14:paraId="40F71426" w14:textId="77777777" w:rsidR="00C458A3" w:rsidRDefault="00000000" w:rsidP="00AB63B8">
            <w:pPr>
              <w:spacing w:line="720" w:lineRule="auto"/>
            </w:pPr>
            <w:r>
              <w:rPr>
                <w:rFonts w:ascii="Times New Roman" w:hAnsi="Times New Roman"/>
              </w:rPr>
              <w:t>Conclusiones</w:t>
            </w:r>
          </w:p>
        </w:tc>
        <w:tc>
          <w:tcPr>
            <w:tcW w:w="991" w:type="dxa"/>
            <w:shd w:val="clear" w:color="auto" w:fill="3FFFFF"/>
            <w:vAlign w:val="bottom"/>
          </w:tcPr>
          <w:p w14:paraId="61CCD0B1" w14:textId="77777777" w:rsidR="00C458A3" w:rsidRDefault="00000000" w:rsidP="00AB63B8">
            <w:pPr>
              <w:spacing w:line="720" w:lineRule="auto"/>
              <w:jc w:val="center"/>
            </w:pPr>
            <w:r>
              <w:rPr>
                <w:rFonts w:ascii="Times New Roman" w:hAnsi="Times New Roman"/>
              </w:rPr>
              <w:t>24</w:t>
            </w:r>
          </w:p>
        </w:tc>
      </w:tr>
      <w:tr w:rsidR="00C458A3" w14:paraId="7C00FE92" w14:textId="77777777" w:rsidTr="00AB63B8">
        <w:trPr>
          <w:jc w:val="center"/>
        </w:trPr>
        <w:tc>
          <w:tcPr>
            <w:tcW w:w="7797" w:type="dxa"/>
            <w:vAlign w:val="bottom"/>
          </w:tcPr>
          <w:p w14:paraId="01E530E6" w14:textId="77777777" w:rsidR="00C458A3" w:rsidRDefault="00000000" w:rsidP="00AB63B8">
            <w:pPr>
              <w:spacing w:line="720" w:lineRule="auto"/>
            </w:pPr>
            <w:r>
              <w:rPr>
                <w:rFonts w:ascii="Times New Roman" w:hAnsi="Times New Roman"/>
              </w:rPr>
              <w:t>Recomendaciones</w:t>
            </w:r>
          </w:p>
        </w:tc>
        <w:tc>
          <w:tcPr>
            <w:tcW w:w="991" w:type="dxa"/>
            <w:vAlign w:val="bottom"/>
          </w:tcPr>
          <w:p w14:paraId="509194A9" w14:textId="77777777" w:rsidR="00C458A3" w:rsidRDefault="00000000" w:rsidP="00AB63B8">
            <w:pPr>
              <w:spacing w:line="720" w:lineRule="auto"/>
              <w:jc w:val="center"/>
            </w:pPr>
            <w:r>
              <w:rPr>
                <w:rFonts w:ascii="Times New Roman" w:hAnsi="Times New Roman"/>
              </w:rPr>
              <w:t>25</w:t>
            </w:r>
          </w:p>
        </w:tc>
      </w:tr>
      <w:tr w:rsidR="00C458A3" w14:paraId="2CA0722C" w14:textId="77777777" w:rsidTr="0044175A">
        <w:trPr>
          <w:jc w:val="center"/>
        </w:trPr>
        <w:tc>
          <w:tcPr>
            <w:tcW w:w="7797" w:type="dxa"/>
            <w:shd w:val="clear" w:color="auto" w:fill="3FFFFF"/>
            <w:vAlign w:val="bottom"/>
          </w:tcPr>
          <w:p w14:paraId="4D331C74" w14:textId="77777777" w:rsidR="00C458A3" w:rsidRDefault="00000000" w:rsidP="00AB63B8">
            <w:pPr>
              <w:spacing w:line="720" w:lineRule="auto"/>
            </w:pPr>
            <w:r>
              <w:rPr>
                <w:rFonts w:ascii="Times New Roman" w:hAnsi="Times New Roman"/>
              </w:rPr>
              <w:t>Referencias Bibliográficas</w:t>
            </w:r>
          </w:p>
        </w:tc>
        <w:tc>
          <w:tcPr>
            <w:tcW w:w="991" w:type="dxa"/>
            <w:shd w:val="clear" w:color="auto" w:fill="3FFFFF"/>
            <w:vAlign w:val="bottom"/>
          </w:tcPr>
          <w:p w14:paraId="3CD759E5" w14:textId="77777777" w:rsidR="00C458A3" w:rsidRDefault="00000000" w:rsidP="00AB63B8">
            <w:pPr>
              <w:spacing w:line="720" w:lineRule="auto"/>
              <w:jc w:val="center"/>
            </w:pPr>
            <w:r>
              <w:rPr>
                <w:rFonts w:ascii="Times New Roman" w:hAnsi="Times New Roman"/>
              </w:rPr>
              <w:t>26</w:t>
            </w:r>
          </w:p>
        </w:tc>
      </w:tr>
      <w:tr w:rsidR="00C458A3" w14:paraId="1DC8063F" w14:textId="77777777" w:rsidTr="00AB63B8">
        <w:trPr>
          <w:jc w:val="center"/>
        </w:trPr>
        <w:tc>
          <w:tcPr>
            <w:tcW w:w="7797" w:type="dxa"/>
            <w:vAlign w:val="bottom"/>
          </w:tcPr>
          <w:p w14:paraId="2248BC81" w14:textId="77777777" w:rsidR="00C458A3" w:rsidRDefault="00000000" w:rsidP="00AB63B8">
            <w:pPr>
              <w:spacing w:line="720" w:lineRule="auto"/>
            </w:pPr>
            <w:r>
              <w:rPr>
                <w:rFonts w:ascii="Times New Roman" w:hAnsi="Times New Roman"/>
              </w:rPr>
              <w:t>Anexos o Apéndices</w:t>
            </w:r>
          </w:p>
        </w:tc>
        <w:tc>
          <w:tcPr>
            <w:tcW w:w="991" w:type="dxa"/>
            <w:vAlign w:val="bottom"/>
          </w:tcPr>
          <w:p w14:paraId="5B747562" w14:textId="77777777" w:rsidR="00C458A3" w:rsidRDefault="00000000" w:rsidP="00AB63B8">
            <w:pPr>
              <w:spacing w:line="720" w:lineRule="auto"/>
              <w:jc w:val="center"/>
            </w:pPr>
            <w:r>
              <w:rPr>
                <w:rFonts w:ascii="Times New Roman" w:hAnsi="Times New Roman"/>
              </w:rPr>
              <w:t>28</w:t>
            </w:r>
          </w:p>
        </w:tc>
      </w:tr>
    </w:tbl>
    <w:p w14:paraId="1DA469F8" w14:textId="77777777" w:rsidR="00C458A3" w:rsidRDefault="00C458A3"/>
    <w:p w14:paraId="478202B8" w14:textId="77777777" w:rsidR="00C458A3" w:rsidRDefault="00000000">
      <w:r>
        <w:br w:type="page"/>
      </w:r>
    </w:p>
    <w:p w14:paraId="61AF2C73" w14:textId="77777777" w:rsidR="00C458A3" w:rsidRDefault="00000000" w:rsidP="001002C5">
      <w:pPr>
        <w:spacing w:before="360" w:after="120" w:line="72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RESUMEN EJECUTIVO</w:t>
      </w:r>
    </w:p>
    <w:p w14:paraId="18492F4A" w14:textId="77777777" w:rsidR="00C458A3" w:rsidRDefault="00000000" w:rsidP="005C5668">
      <w:pPr>
        <w:spacing w:after="80" w:line="360" w:lineRule="auto"/>
      </w:pPr>
      <w:r>
        <w:rPr>
          <w:rFonts w:ascii="Times New Roman" w:hAnsi="Times New Roman"/>
          <w:i/>
          <w:color w:val="595959"/>
          <w:sz w:val="21"/>
        </w:rPr>
        <w:t>[Síntesis breve (máximo 250 palabras) de la experiencia profesional en el rubro de la moda, el concepto de la colección o prendas desarrolladas, los objetivos logrados y los principales resultados comerciales o creativos obtenidos.]</w:t>
      </w:r>
    </w:p>
    <w:p w14:paraId="4AA7F8DB" w14:textId="77777777" w:rsidR="00C458A3" w:rsidRDefault="00000000" w:rsidP="005C5668">
      <w:pPr>
        <w:spacing w:line="360" w:lineRule="auto"/>
      </w:pPr>
      <w:r>
        <w:rPr>
          <w:rFonts w:ascii="Times New Roman" w:hAnsi="Times New Roman"/>
          <w:b/>
        </w:rPr>
        <w:t xml:space="preserve">Palabras clave: </w:t>
      </w:r>
      <w:r>
        <w:rPr>
          <w:rFonts w:ascii="Times New Roman" w:hAnsi="Times New Roman"/>
          <w:i/>
        </w:rPr>
        <w:t>[moda sostenible, reciclaje textil, upcycling, diseño de indumentaria, mercado juvenil]</w:t>
      </w:r>
    </w:p>
    <w:p w14:paraId="2902D4A2" w14:textId="77777777" w:rsidR="00C458A3" w:rsidRDefault="00000000">
      <w:r>
        <w:br w:type="page"/>
      </w:r>
    </w:p>
    <w:p w14:paraId="6CA413FB" w14:textId="77777777" w:rsidR="00C458A3" w:rsidRDefault="00000000" w:rsidP="001002C5">
      <w:pPr>
        <w:spacing w:before="360" w:after="120" w:line="72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INTRODUCCIÓN</w:t>
      </w:r>
    </w:p>
    <w:p w14:paraId="6D9F68CF" w14:textId="77777777" w:rsidR="00C458A3" w:rsidRDefault="00000000" w:rsidP="00AB63B8">
      <w:pPr>
        <w:spacing w:after="80" w:line="360" w:lineRule="auto"/>
      </w:pPr>
      <w:r>
        <w:rPr>
          <w:rFonts w:ascii="Times New Roman" w:hAnsi="Times New Roman"/>
          <w:i/>
          <w:color w:val="595959"/>
          <w:sz w:val="21"/>
        </w:rPr>
        <w:t>[El apartado debe empezar con la contextualización de la experiencia laboral en el mercado de la moda, la industria textil, el retail o la alta costura, y establece cómo se describirá la misma a lo largo del informe.]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78"/>
      </w:tblGrid>
      <w:tr w:rsidR="00C458A3" w14:paraId="5C783DC9" w14:textId="77777777">
        <w:tc>
          <w:tcPr>
            <w:tcW w:w="8788" w:type="dxa"/>
            <w:shd w:val="clear" w:color="auto" w:fill="FFF2CC"/>
          </w:tcPr>
          <w:p w14:paraId="1784CB4E" w14:textId="77777777" w:rsidR="00C458A3" w:rsidRDefault="00000000">
            <w:pPr>
              <w:spacing w:after="80"/>
            </w:pPr>
            <w:r>
              <w:rPr>
                <w:rFonts w:ascii="Times New Roman" w:hAnsi="Times New Roman"/>
                <w:b/>
                <w:sz w:val="21"/>
              </w:rPr>
              <w:t xml:space="preserve">Nota institucional: </w:t>
            </w:r>
            <w:r>
              <w:rPr>
                <w:rFonts w:ascii="Times New Roman" w:hAnsi="Times New Roman"/>
                <w:sz w:val="21"/>
              </w:rPr>
              <w:t>Este informe constituye el examen escrito (30%) como parte del TSP. Del mismo modo, desde aquí se desprenderá la sustentación o exposición con demostración técnica (ej. exhibición de prendas, lookbook o portafolio) frente al Jurado como Examen Oral (70%).</w:t>
            </w:r>
          </w:p>
        </w:tc>
      </w:tr>
    </w:tbl>
    <w:p w14:paraId="0BE728AE" w14:textId="77777777" w:rsidR="00C458A3" w:rsidRDefault="00C458A3"/>
    <w:p w14:paraId="3E105AD3" w14:textId="77777777" w:rsidR="00C458A3" w:rsidRDefault="00000000">
      <w:r>
        <w:br w:type="page"/>
      </w:r>
    </w:p>
    <w:p w14:paraId="147932A9" w14:textId="6D9B93E6" w:rsidR="00C458A3" w:rsidRDefault="00000000" w:rsidP="001002C5">
      <w:pPr>
        <w:spacing w:before="360" w:after="120" w:line="72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 xml:space="preserve">CAPÍTULO 1: </w:t>
      </w:r>
      <w:r w:rsidR="001002C5">
        <w:rPr>
          <w:rFonts w:ascii="Times New Roman" w:hAnsi="Times New Roman"/>
          <w:b/>
          <w:sz w:val="28"/>
        </w:rPr>
        <w:br/>
      </w:r>
      <w:r>
        <w:rPr>
          <w:rFonts w:ascii="Times New Roman" w:hAnsi="Times New Roman"/>
          <w:b/>
          <w:sz w:val="28"/>
        </w:rPr>
        <w:t>MARCO TEÓRICO</w:t>
      </w:r>
    </w:p>
    <w:p w14:paraId="0899475A" w14:textId="77777777" w:rsidR="00C458A3" w:rsidRDefault="00000000" w:rsidP="00AB63B8">
      <w:pPr>
        <w:spacing w:line="360" w:lineRule="auto"/>
      </w:pPr>
      <w:r>
        <w:rPr>
          <w:rFonts w:ascii="Times New Roman" w:hAnsi="Times New Roman"/>
        </w:rPr>
        <w:t>Toda experiencia laboral se desarrolla en el mercado, pero tiene su referencia académica en la teoría desarrollada en una o más Unidades Didácticas (UD) del Programa de Estudios.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78"/>
      </w:tblGrid>
      <w:tr w:rsidR="00C458A3" w14:paraId="3B15A62A" w14:textId="77777777">
        <w:tc>
          <w:tcPr>
            <w:tcW w:w="8788" w:type="dxa"/>
            <w:shd w:val="clear" w:color="auto" w:fill="FFF2CC"/>
          </w:tcPr>
          <w:p w14:paraId="7B5305E2" w14:textId="77777777" w:rsidR="00C458A3" w:rsidRDefault="00000000">
            <w:pPr>
              <w:spacing w:after="80"/>
            </w:pPr>
            <w:r>
              <w:rPr>
                <w:rFonts w:ascii="Times New Roman" w:hAnsi="Times New Roman"/>
                <w:b/>
                <w:sz w:val="21"/>
              </w:rPr>
              <w:t xml:space="preserve">Nota institucional: </w:t>
            </w:r>
            <w:r>
              <w:rPr>
                <w:rFonts w:ascii="Times New Roman" w:hAnsi="Times New Roman"/>
                <w:sz w:val="21"/>
              </w:rPr>
              <w:t>Instrucción: Se debe fundamentar el trabajo desde el paradigma teórico de autores nacionales o internacionales en los últimos 5 años. En Diseño de Modas, esto puede abarcar: sociología de la moda, psicología del color, ergonomía, teoría de tejidos, sostenibilidad textil (upcycling, slow fashion), o metodologías de diseño de indumentaria.</w:t>
            </w:r>
          </w:p>
        </w:tc>
      </w:tr>
    </w:tbl>
    <w:p w14:paraId="489464DC" w14:textId="77777777" w:rsidR="00C458A3" w:rsidRDefault="00C458A3"/>
    <w:p w14:paraId="7FEE3052" w14:textId="77777777" w:rsidR="00C458A3" w:rsidRDefault="00000000">
      <w:pPr>
        <w:spacing w:before="240" w:after="60"/>
      </w:pPr>
      <w:r>
        <w:rPr>
          <w:rFonts w:ascii="Times New Roman" w:hAnsi="Times New Roman"/>
          <w:b/>
          <w:sz w:val="24"/>
        </w:rPr>
        <w:t>1.1 Bases Teóricas</w:t>
      </w:r>
    </w:p>
    <w:p w14:paraId="6FC0C946" w14:textId="77777777" w:rsidR="00C458A3" w:rsidRDefault="00000000" w:rsidP="00AB63B8">
      <w:pPr>
        <w:spacing w:after="80" w:line="360" w:lineRule="auto"/>
      </w:pPr>
      <w:r>
        <w:rPr>
          <w:rFonts w:ascii="Times New Roman" w:hAnsi="Times New Roman"/>
          <w:i/>
          <w:color w:val="595959"/>
          <w:sz w:val="21"/>
        </w:rPr>
        <w:t>[Desarrolle aquí los fundamentos teóricos que sustentan el proyecto. Cite autores y fuentes actualizadas (máximo 5 años de antigüedad). Mínimo 3 bases teóricas debidamente argumentadas.]</w:t>
      </w:r>
    </w:p>
    <w:p w14:paraId="51F67CA3" w14:textId="77777777" w:rsidR="00C458A3" w:rsidRDefault="00000000">
      <w:pPr>
        <w:spacing w:before="240" w:after="60"/>
      </w:pPr>
      <w:r>
        <w:rPr>
          <w:rFonts w:ascii="Times New Roman" w:hAnsi="Times New Roman"/>
          <w:b/>
          <w:sz w:val="24"/>
        </w:rPr>
        <w:t>1.2 Antecedentes del Estudio</w:t>
      </w:r>
    </w:p>
    <w:p w14:paraId="78185CF1" w14:textId="77777777" w:rsidR="00C458A3" w:rsidRDefault="00000000" w:rsidP="00AB63B8">
      <w:pPr>
        <w:spacing w:after="80" w:line="360" w:lineRule="auto"/>
      </w:pPr>
      <w:r>
        <w:rPr>
          <w:rFonts w:ascii="Times New Roman" w:hAnsi="Times New Roman"/>
          <w:i/>
          <w:color w:val="595959"/>
          <w:sz w:val="21"/>
        </w:rPr>
        <w:t>[Presente investigaciones o proyectos previos —nacionales e internacionales— relacionados con el tema de la colección o la experiencia profesional. Mínimo 2 antecedentes nacionales y 2 internacionales.]</w:t>
      </w:r>
    </w:p>
    <w:p w14:paraId="59B280AF" w14:textId="77777777" w:rsidR="00C458A3" w:rsidRDefault="00000000">
      <w:pPr>
        <w:spacing w:before="240" w:after="60"/>
      </w:pPr>
      <w:r>
        <w:rPr>
          <w:rFonts w:ascii="Times New Roman" w:hAnsi="Times New Roman"/>
          <w:b/>
          <w:sz w:val="24"/>
        </w:rPr>
        <w:t>1.3 Marco Conceptual</w:t>
      </w:r>
    </w:p>
    <w:p w14:paraId="2FFFB296" w14:textId="77777777" w:rsidR="00C458A3" w:rsidRDefault="00000000" w:rsidP="00AB63B8">
      <w:pPr>
        <w:spacing w:after="80" w:line="360" w:lineRule="auto"/>
      </w:pPr>
      <w:r>
        <w:rPr>
          <w:rFonts w:ascii="Times New Roman" w:hAnsi="Times New Roman"/>
          <w:i/>
          <w:color w:val="595959"/>
          <w:sz w:val="21"/>
        </w:rPr>
        <w:t>[Defina los conceptos clave utilizados en el informe: upcycling, slow fashion, patronaje, fitting, forecasting de tendencias, entre otros. Use fuentes bibliográficas APA 7.ª ed.]</w:t>
      </w:r>
    </w:p>
    <w:p w14:paraId="7F72E560" w14:textId="77777777" w:rsidR="00C458A3" w:rsidRDefault="00000000">
      <w:r>
        <w:br w:type="page"/>
      </w:r>
    </w:p>
    <w:p w14:paraId="75D69F9D" w14:textId="0485DFF6" w:rsidR="00C458A3" w:rsidRDefault="00000000" w:rsidP="001002C5">
      <w:pPr>
        <w:spacing w:before="360" w:after="120" w:line="72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 xml:space="preserve">CAPÍTULO 2: </w:t>
      </w:r>
      <w:r w:rsidR="001002C5">
        <w:rPr>
          <w:rFonts w:ascii="Times New Roman" w:hAnsi="Times New Roman"/>
          <w:b/>
          <w:sz w:val="28"/>
        </w:rPr>
        <w:br/>
      </w:r>
      <w:r>
        <w:rPr>
          <w:rFonts w:ascii="Times New Roman" w:hAnsi="Times New Roman"/>
          <w:b/>
          <w:sz w:val="28"/>
        </w:rPr>
        <w:t>CONTEXTO LABORAL</w:t>
      </w:r>
    </w:p>
    <w:p w14:paraId="45B64119" w14:textId="77777777" w:rsidR="00C458A3" w:rsidRDefault="00000000" w:rsidP="00AB63B8">
      <w:pPr>
        <w:spacing w:line="360" w:lineRule="auto"/>
      </w:pPr>
      <w:r>
        <w:rPr>
          <w:rFonts w:ascii="Times New Roman" w:hAnsi="Times New Roman"/>
        </w:rPr>
        <w:t>En este apartado se informa acerca de los datos de la empresa, marca, atelier o taller donde se ha realizado el trabajo.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78"/>
      </w:tblGrid>
      <w:tr w:rsidR="00C458A3" w14:paraId="2DBB48FB" w14:textId="77777777">
        <w:tc>
          <w:tcPr>
            <w:tcW w:w="8788" w:type="dxa"/>
            <w:shd w:val="clear" w:color="auto" w:fill="FFF2CC"/>
          </w:tcPr>
          <w:p w14:paraId="7BEC27AE" w14:textId="77777777" w:rsidR="00C458A3" w:rsidRDefault="00000000">
            <w:pPr>
              <w:spacing w:after="80"/>
            </w:pPr>
            <w:r>
              <w:rPr>
                <w:rFonts w:ascii="Times New Roman" w:hAnsi="Times New Roman"/>
                <w:b/>
                <w:sz w:val="21"/>
              </w:rPr>
              <w:t xml:space="preserve">Nota institucional: </w:t>
            </w:r>
            <w:r>
              <w:rPr>
                <w:rFonts w:ascii="Times New Roman" w:hAnsi="Times New Roman"/>
                <w:sz w:val="21"/>
              </w:rPr>
              <w:t>Instrucción: Se debe describir el funcionamiento de la organización. Es básico incluir: el organigrama de la empresa, taller o departamento de diseño, y el manual de funciones realizadas por el autor (ej. Asistente de diseño, Patronista, Desarrollador de producto, Visual Merchandiser).</w:t>
            </w:r>
          </w:p>
        </w:tc>
      </w:tr>
    </w:tbl>
    <w:p w14:paraId="04EB87F3" w14:textId="77777777" w:rsidR="00C458A3" w:rsidRDefault="00C458A3"/>
    <w:p w14:paraId="5ACB22AF" w14:textId="77777777" w:rsidR="00C458A3" w:rsidRDefault="00000000">
      <w:pPr>
        <w:spacing w:before="240" w:after="60"/>
      </w:pPr>
      <w:r>
        <w:rPr>
          <w:rFonts w:ascii="Times New Roman" w:hAnsi="Times New Roman"/>
          <w:b/>
          <w:sz w:val="24"/>
        </w:rPr>
        <w:t>2.1 Descripción de la Organización</w:t>
      </w:r>
    </w:p>
    <w:p w14:paraId="3DFE7043" w14:textId="77777777" w:rsidR="00C458A3" w:rsidRDefault="00000000">
      <w:pPr>
        <w:spacing w:after="80"/>
      </w:pPr>
      <w:r>
        <w:rPr>
          <w:rFonts w:ascii="Times New Roman" w:hAnsi="Times New Roman"/>
          <w:i/>
          <w:color w:val="595959"/>
          <w:sz w:val="21"/>
        </w:rPr>
        <w:t>[Describa la empresa, marca, atelier o taller: razón social, rubro, tiempo de operación, ubicación, tamaño, misión y visión. Puede incluir ficha de datos de la empresa.]</w:t>
      </w:r>
    </w:p>
    <w:p w14:paraId="65258843" w14:textId="77777777" w:rsidR="00C458A3" w:rsidRDefault="00000000">
      <w:pPr>
        <w:spacing w:before="240" w:after="60"/>
      </w:pPr>
      <w:r>
        <w:rPr>
          <w:rFonts w:ascii="Times New Roman" w:hAnsi="Times New Roman"/>
          <w:b/>
          <w:sz w:val="24"/>
        </w:rPr>
        <w:t>2.2 Organigrama</w:t>
      </w:r>
    </w:p>
    <w:p w14:paraId="6BE96EF1" w14:textId="77777777" w:rsidR="00C458A3" w:rsidRDefault="00000000" w:rsidP="00AB63B8">
      <w:pPr>
        <w:spacing w:after="80" w:line="360" w:lineRule="auto"/>
      </w:pPr>
      <w:r>
        <w:rPr>
          <w:rFonts w:ascii="Times New Roman" w:hAnsi="Times New Roman"/>
          <w:i/>
          <w:color w:val="595959"/>
          <w:sz w:val="21"/>
        </w:rPr>
        <w:t>[Inserte aquí el organigrama de la empresa, taller o departamento de diseño. Puede ser elaborado en Visio, PowerPoint, Canva u otro software de diagramación.]</w:t>
      </w:r>
    </w:p>
    <w:p w14:paraId="7552165F" w14:textId="77777777" w:rsidR="00C458A3" w:rsidRDefault="00000000" w:rsidP="00AB63B8">
      <w:pPr>
        <w:spacing w:line="360" w:lineRule="auto"/>
        <w:jc w:val="center"/>
      </w:pPr>
      <w:r>
        <w:rPr>
          <w:rFonts w:ascii="Times New Roman" w:hAnsi="Times New Roman"/>
          <w:i/>
          <w:color w:val="808080"/>
          <w:sz w:val="21"/>
        </w:rPr>
        <w:t>[Insertar imagen del organigrama]</w:t>
      </w:r>
    </w:p>
    <w:p w14:paraId="69314068" w14:textId="77777777" w:rsidR="00C458A3" w:rsidRDefault="00000000">
      <w:pPr>
        <w:spacing w:before="240" w:after="60"/>
      </w:pPr>
      <w:r>
        <w:rPr>
          <w:rFonts w:ascii="Times New Roman" w:hAnsi="Times New Roman"/>
          <w:b/>
          <w:sz w:val="24"/>
        </w:rPr>
        <w:t>2.3 Manual de Funciones del Autor</w:t>
      </w:r>
    </w:p>
    <w:p w14:paraId="2180C667" w14:textId="77777777" w:rsidR="00C458A3" w:rsidRDefault="00000000" w:rsidP="00AB63B8">
      <w:pPr>
        <w:spacing w:after="80" w:line="360" w:lineRule="auto"/>
      </w:pPr>
      <w:r>
        <w:rPr>
          <w:rFonts w:ascii="Times New Roman" w:hAnsi="Times New Roman"/>
          <w:i/>
          <w:color w:val="595959"/>
          <w:sz w:val="21"/>
        </w:rPr>
        <w:t>[Detalle las funciones realizadas por el egresado durante su experiencia laboral. Indique cargo, actividades específicas y período de desempeño.]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7"/>
        <w:gridCol w:w="2926"/>
        <w:gridCol w:w="2925"/>
      </w:tblGrid>
      <w:tr w:rsidR="00C458A3" w14:paraId="4B6C68AE" w14:textId="77777777" w:rsidTr="0044175A">
        <w:tc>
          <w:tcPr>
            <w:tcW w:w="2929" w:type="dxa"/>
            <w:shd w:val="clear" w:color="auto" w:fill="3FFFFF"/>
          </w:tcPr>
          <w:p w14:paraId="6448111E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Cargo desempeñado</w:t>
            </w:r>
          </w:p>
        </w:tc>
        <w:tc>
          <w:tcPr>
            <w:tcW w:w="2929" w:type="dxa"/>
            <w:shd w:val="clear" w:color="auto" w:fill="3FFFFF"/>
          </w:tcPr>
          <w:p w14:paraId="3BC5927A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Descripción de funciones</w:t>
            </w:r>
          </w:p>
        </w:tc>
        <w:tc>
          <w:tcPr>
            <w:tcW w:w="2929" w:type="dxa"/>
            <w:shd w:val="clear" w:color="auto" w:fill="3FFFFF"/>
          </w:tcPr>
          <w:p w14:paraId="25911F59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Período</w:t>
            </w:r>
          </w:p>
        </w:tc>
      </w:tr>
      <w:tr w:rsidR="00C458A3" w14:paraId="51BF41F6" w14:textId="77777777">
        <w:tc>
          <w:tcPr>
            <w:tcW w:w="2929" w:type="dxa"/>
          </w:tcPr>
          <w:p w14:paraId="18F8C2C4" w14:textId="77777777" w:rsidR="00C458A3" w:rsidRDefault="00000000">
            <w:r>
              <w:rPr>
                <w:rFonts w:ascii="Times New Roman" w:hAnsi="Times New Roman"/>
                <w:i/>
              </w:rPr>
              <w:t>[Cargo 1]</w:t>
            </w:r>
          </w:p>
        </w:tc>
        <w:tc>
          <w:tcPr>
            <w:tcW w:w="2929" w:type="dxa"/>
          </w:tcPr>
          <w:p w14:paraId="1A548DBB" w14:textId="77777777" w:rsidR="00C458A3" w:rsidRDefault="00000000">
            <w:r>
              <w:rPr>
                <w:rFonts w:ascii="Times New Roman" w:hAnsi="Times New Roman"/>
                <w:i/>
              </w:rPr>
              <w:t>[Descripción de actividades principales]</w:t>
            </w:r>
          </w:p>
        </w:tc>
        <w:tc>
          <w:tcPr>
            <w:tcW w:w="2929" w:type="dxa"/>
          </w:tcPr>
          <w:p w14:paraId="38CDFF13" w14:textId="77777777" w:rsidR="00C458A3" w:rsidRDefault="00000000">
            <w:r>
              <w:rPr>
                <w:rFonts w:ascii="Times New Roman" w:hAnsi="Times New Roman"/>
                <w:i/>
              </w:rPr>
              <w:t>[Fecha inicio – Fecha fin]</w:t>
            </w:r>
          </w:p>
        </w:tc>
      </w:tr>
      <w:tr w:rsidR="00C458A3" w14:paraId="69EAA766" w14:textId="77777777">
        <w:tc>
          <w:tcPr>
            <w:tcW w:w="2929" w:type="dxa"/>
          </w:tcPr>
          <w:p w14:paraId="31524DD7" w14:textId="77777777" w:rsidR="00C458A3" w:rsidRDefault="00000000">
            <w:r>
              <w:rPr>
                <w:rFonts w:ascii="Times New Roman" w:hAnsi="Times New Roman"/>
                <w:i/>
              </w:rPr>
              <w:t>[Cargo 2]</w:t>
            </w:r>
          </w:p>
        </w:tc>
        <w:tc>
          <w:tcPr>
            <w:tcW w:w="2929" w:type="dxa"/>
          </w:tcPr>
          <w:p w14:paraId="3D80F1EB" w14:textId="77777777" w:rsidR="00C458A3" w:rsidRDefault="00000000">
            <w:r>
              <w:rPr>
                <w:rFonts w:ascii="Times New Roman" w:hAnsi="Times New Roman"/>
                <w:i/>
              </w:rPr>
              <w:t>[Descripción de actividades principales]</w:t>
            </w:r>
          </w:p>
        </w:tc>
        <w:tc>
          <w:tcPr>
            <w:tcW w:w="2929" w:type="dxa"/>
          </w:tcPr>
          <w:p w14:paraId="16CDA2C9" w14:textId="77777777" w:rsidR="00C458A3" w:rsidRDefault="00000000">
            <w:r>
              <w:rPr>
                <w:rFonts w:ascii="Times New Roman" w:hAnsi="Times New Roman"/>
                <w:i/>
              </w:rPr>
              <w:t>[Fecha inicio – Fecha fin]</w:t>
            </w:r>
          </w:p>
        </w:tc>
      </w:tr>
    </w:tbl>
    <w:p w14:paraId="6A24DE9A" w14:textId="77777777" w:rsidR="00C458A3" w:rsidRDefault="00C458A3"/>
    <w:p w14:paraId="237C9F07" w14:textId="77777777" w:rsidR="00C458A3" w:rsidRDefault="00000000">
      <w:r>
        <w:br w:type="page"/>
      </w:r>
    </w:p>
    <w:p w14:paraId="7EED844A" w14:textId="79989511" w:rsidR="00C458A3" w:rsidRDefault="00000000" w:rsidP="001002C5">
      <w:pPr>
        <w:spacing w:before="360" w:after="120" w:line="72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 xml:space="preserve">CAPÍTULO 3: </w:t>
      </w:r>
      <w:r w:rsidR="001002C5">
        <w:rPr>
          <w:rFonts w:ascii="Times New Roman" w:hAnsi="Times New Roman"/>
          <w:b/>
          <w:sz w:val="28"/>
        </w:rPr>
        <w:br/>
      </w:r>
      <w:r>
        <w:rPr>
          <w:rFonts w:ascii="Times New Roman" w:hAnsi="Times New Roman"/>
          <w:b/>
          <w:sz w:val="28"/>
        </w:rPr>
        <w:t>DESCRIPCIÓN DE LA ACTIVIDAD PROFESIONAL</w:t>
      </w:r>
      <w:r w:rsidR="001002C5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REALIZADA</w:t>
      </w:r>
    </w:p>
    <w:p w14:paraId="78F90649" w14:textId="77777777" w:rsidR="00C458A3" w:rsidRDefault="00000000" w:rsidP="00AB63B8">
      <w:pPr>
        <w:spacing w:line="360" w:lineRule="auto"/>
      </w:pPr>
      <w:r>
        <w:rPr>
          <w:rFonts w:ascii="Times New Roman" w:hAnsi="Times New Roman"/>
        </w:rPr>
        <w:t>Se desarrolla en concreto la ficha descriptiva del proyecto. En este capítulo se detalla el propósito, los detalles técnicos, las fases del proceso de diseño y producción, y las evidencias del trabajo realizado.</w:t>
      </w:r>
    </w:p>
    <w:p w14:paraId="04732505" w14:textId="77777777" w:rsidR="00C458A3" w:rsidRDefault="00000000">
      <w:pPr>
        <w:spacing w:before="240" w:after="60"/>
      </w:pPr>
      <w:r>
        <w:rPr>
          <w:rFonts w:ascii="Times New Roman" w:hAnsi="Times New Roman"/>
          <w:b/>
          <w:sz w:val="24"/>
        </w:rPr>
        <w:t>3.1 Propósito del Proyecto</w:t>
      </w:r>
    </w:p>
    <w:p w14:paraId="505FE617" w14:textId="77777777" w:rsidR="00C458A3" w:rsidRDefault="00000000" w:rsidP="00AB63B8">
      <w:pPr>
        <w:spacing w:after="80" w:line="360" w:lineRule="auto"/>
      </w:pPr>
      <w:r>
        <w:rPr>
          <w:rFonts w:ascii="Times New Roman" w:hAnsi="Times New Roman"/>
          <w:i/>
          <w:color w:val="595959"/>
          <w:sz w:val="21"/>
        </w:rPr>
        <w:t>[Describa las necesidades atendidas a los usuarios/target, la investigación de tendencias (forecasting), el perfil del consumidor y el objetivo comercial o creativo de la colección.]</w:t>
      </w:r>
    </w:p>
    <w:p w14:paraId="0A0ADFD1" w14:textId="77777777" w:rsidR="00C458A3" w:rsidRDefault="00000000" w:rsidP="00AB63B8">
      <w:pPr>
        <w:pStyle w:val="Listaconvietas"/>
        <w:spacing w:line="360" w:lineRule="auto"/>
      </w:pPr>
      <w:r>
        <w:rPr>
          <w:rFonts w:ascii="Times New Roman" w:hAnsi="Times New Roman"/>
        </w:rPr>
        <w:t>Target / Perfil del consumidor: [Defina el segmento de mercado: edad, estilo de vida, poder adquisitivo, preferencias estéticas.]</w:t>
      </w:r>
    </w:p>
    <w:p w14:paraId="5E391823" w14:textId="77777777" w:rsidR="00C458A3" w:rsidRDefault="00000000" w:rsidP="00AB63B8">
      <w:pPr>
        <w:pStyle w:val="Listaconvietas"/>
        <w:spacing w:line="360" w:lineRule="auto"/>
      </w:pPr>
      <w:r>
        <w:rPr>
          <w:rFonts w:ascii="Times New Roman" w:hAnsi="Times New Roman"/>
        </w:rPr>
        <w:t>Forecasting de tendencias: [Describa las macro y micro tendencias de moda identificadas para la temporada.]</w:t>
      </w:r>
    </w:p>
    <w:p w14:paraId="4F5FCDEE" w14:textId="77777777" w:rsidR="00C458A3" w:rsidRDefault="00000000" w:rsidP="00AB63B8">
      <w:pPr>
        <w:pStyle w:val="Listaconvietas"/>
        <w:spacing w:line="360" w:lineRule="auto"/>
      </w:pPr>
      <w:r>
        <w:rPr>
          <w:rFonts w:ascii="Times New Roman" w:hAnsi="Times New Roman"/>
        </w:rPr>
        <w:t>Objetivo comercial / creativo: [Enuncie el propósito principal de la colección: comercialización, concurso, desfile, catálogo, etc.]</w:t>
      </w:r>
    </w:p>
    <w:p w14:paraId="296C0DC9" w14:textId="77777777" w:rsidR="00C458A3" w:rsidRDefault="00000000">
      <w:pPr>
        <w:spacing w:before="240" w:after="60"/>
      </w:pPr>
      <w:r>
        <w:rPr>
          <w:rFonts w:ascii="Times New Roman" w:hAnsi="Times New Roman"/>
          <w:b/>
          <w:sz w:val="24"/>
        </w:rPr>
        <w:t>3.2 Detalles Técnicos de la Colección</w:t>
      </w:r>
    </w:p>
    <w:p w14:paraId="3159A832" w14:textId="77777777" w:rsidR="00C458A3" w:rsidRDefault="00000000" w:rsidP="00AB63B8">
      <w:pPr>
        <w:spacing w:after="80" w:line="360" w:lineRule="auto"/>
      </w:pPr>
      <w:r>
        <w:rPr>
          <w:rFonts w:ascii="Times New Roman" w:hAnsi="Times New Roman"/>
          <w:i/>
          <w:color w:val="595959"/>
          <w:sz w:val="21"/>
        </w:rPr>
        <w:t>[Describa el concepto de diseño, la paleta de color, las texturas, el perfil de materiales y la tecnología empleada en la confección.]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9"/>
        <w:gridCol w:w="4389"/>
      </w:tblGrid>
      <w:tr w:rsidR="00C458A3" w14:paraId="1EC12ABE" w14:textId="77777777" w:rsidTr="0044175A">
        <w:tc>
          <w:tcPr>
            <w:tcW w:w="4394" w:type="dxa"/>
            <w:shd w:val="clear" w:color="auto" w:fill="3FFFFF"/>
          </w:tcPr>
          <w:p w14:paraId="57964747" w14:textId="77777777" w:rsidR="00C458A3" w:rsidRDefault="00000000">
            <w:r>
              <w:rPr>
                <w:rFonts w:ascii="Times New Roman" w:hAnsi="Times New Roman"/>
                <w:b/>
                <w:color w:val="FFFFFF"/>
              </w:rPr>
              <w:t>Elemento técnico</w:t>
            </w:r>
          </w:p>
        </w:tc>
        <w:tc>
          <w:tcPr>
            <w:tcW w:w="4394" w:type="dxa"/>
            <w:shd w:val="clear" w:color="auto" w:fill="3FFFFF"/>
          </w:tcPr>
          <w:p w14:paraId="3B3942B7" w14:textId="77777777" w:rsidR="00C458A3" w:rsidRDefault="00000000">
            <w:r>
              <w:rPr>
                <w:rFonts w:ascii="Times New Roman" w:hAnsi="Times New Roman"/>
                <w:b/>
                <w:color w:val="FFFFFF"/>
              </w:rPr>
              <w:t>Descripción</w:t>
            </w:r>
          </w:p>
        </w:tc>
      </w:tr>
      <w:tr w:rsidR="00C458A3" w14:paraId="0FEF52E2" w14:textId="77777777">
        <w:tc>
          <w:tcPr>
            <w:tcW w:w="4394" w:type="dxa"/>
          </w:tcPr>
          <w:p w14:paraId="739180B4" w14:textId="77777777" w:rsidR="00C458A3" w:rsidRDefault="00000000">
            <w:r>
              <w:rPr>
                <w:rFonts w:ascii="Times New Roman" w:hAnsi="Times New Roman"/>
                <w:b/>
              </w:rPr>
              <w:t>Concepto de diseño</w:t>
            </w:r>
          </w:p>
        </w:tc>
        <w:tc>
          <w:tcPr>
            <w:tcW w:w="4394" w:type="dxa"/>
          </w:tcPr>
          <w:p w14:paraId="300376BF" w14:textId="77777777" w:rsidR="00C458A3" w:rsidRDefault="00000000">
            <w:r>
              <w:rPr>
                <w:rFonts w:ascii="Times New Roman" w:hAnsi="Times New Roman"/>
                <w:i/>
              </w:rPr>
              <w:t>[Nombre e inspiración conceptual de la colección]</w:t>
            </w:r>
          </w:p>
        </w:tc>
      </w:tr>
      <w:tr w:rsidR="00C458A3" w14:paraId="7F83140B" w14:textId="77777777">
        <w:tc>
          <w:tcPr>
            <w:tcW w:w="4394" w:type="dxa"/>
            <w:shd w:val="clear" w:color="auto" w:fill="EBF3FB"/>
          </w:tcPr>
          <w:p w14:paraId="6B4B653E" w14:textId="77777777" w:rsidR="00C458A3" w:rsidRDefault="00000000">
            <w:r>
              <w:rPr>
                <w:rFonts w:ascii="Times New Roman" w:hAnsi="Times New Roman"/>
                <w:b/>
              </w:rPr>
              <w:t>Paleta de color</w:t>
            </w:r>
          </w:p>
        </w:tc>
        <w:tc>
          <w:tcPr>
            <w:tcW w:w="4394" w:type="dxa"/>
            <w:shd w:val="clear" w:color="auto" w:fill="EBF3FB"/>
          </w:tcPr>
          <w:p w14:paraId="4677DDC1" w14:textId="77777777" w:rsidR="00C458A3" w:rsidRDefault="00000000">
            <w:r>
              <w:rPr>
                <w:rFonts w:ascii="Times New Roman" w:hAnsi="Times New Roman"/>
                <w:i/>
              </w:rPr>
              <w:t>[Colores principales y secundarios; códigos Pantone o RGB si corresponde]</w:t>
            </w:r>
          </w:p>
        </w:tc>
      </w:tr>
      <w:tr w:rsidR="00C458A3" w14:paraId="5AD233E5" w14:textId="77777777">
        <w:tc>
          <w:tcPr>
            <w:tcW w:w="4394" w:type="dxa"/>
          </w:tcPr>
          <w:p w14:paraId="62A4EF84" w14:textId="77777777" w:rsidR="00C458A3" w:rsidRDefault="00000000">
            <w:r>
              <w:rPr>
                <w:rFonts w:ascii="Times New Roman" w:hAnsi="Times New Roman"/>
                <w:b/>
              </w:rPr>
              <w:t>Texturas y acabados</w:t>
            </w:r>
          </w:p>
        </w:tc>
        <w:tc>
          <w:tcPr>
            <w:tcW w:w="4394" w:type="dxa"/>
          </w:tcPr>
          <w:p w14:paraId="6C858F2A" w14:textId="77777777" w:rsidR="00C458A3" w:rsidRDefault="00000000">
            <w:r>
              <w:rPr>
                <w:rFonts w:ascii="Times New Roman" w:hAnsi="Times New Roman"/>
                <w:i/>
              </w:rPr>
              <w:t>[Descripción de las texturas trabajadas]</w:t>
            </w:r>
          </w:p>
        </w:tc>
      </w:tr>
      <w:tr w:rsidR="00C458A3" w14:paraId="6BDB4B18" w14:textId="77777777">
        <w:tc>
          <w:tcPr>
            <w:tcW w:w="4394" w:type="dxa"/>
            <w:shd w:val="clear" w:color="auto" w:fill="EBF3FB"/>
          </w:tcPr>
          <w:p w14:paraId="4D1DB8EC" w14:textId="77777777" w:rsidR="00C458A3" w:rsidRDefault="00000000">
            <w:r>
              <w:rPr>
                <w:rFonts w:ascii="Times New Roman" w:hAnsi="Times New Roman"/>
                <w:b/>
              </w:rPr>
              <w:t>Materiales (telas)</w:t>
            </w:r>
          </w:p>
        </w:tc>
        <w:tc>
          <w:tcPr>
            <w:tcW w:w="4394" w:type="dxa"/>
            <w:shd w:val="clear" w:color="auto" w:fill="EBF3FB"/>
          </w:tcPr>
          <w:p w14:paraId="084C22AF" w14:textId="77777777" w:rsidR="00C458A3" w:rsidRDefault="00000000">
            <w:r>
              <w:rPr>
                <w:rFonts w:ascii="Times New Roman" w:hAnsi="Times New Roman"/>
                <w:i/>
              </w:rPr>
              <w:t>[Tipo de telas: algodón reciclado, denim, lino, etc.]</w:t>
            </w:r>
          </w:p>
        </w:tc>
      </w:tr>
      <w:tr w:rsidR="00C458A3" w14:paraId="1EC7B1CE" w14:textId="77777777">
        <w:tc>
          <w:tcPr>
            <w:tcW w:w="4394" w:type="dxa"/>
          </w:tcPr>
          <w:p w14:paraId="56DCC869" w14:textId="77777777" w:rsidR="00C458A3" w:rsidRDefault="00000000">
            <w:r>
              <w:rPr>
                <w:rFonts w:ascii="Times New Roman" w:hAnsi="Times New Roman"/>
                <w:b/>
              </w:rPr>
              <w:t>Avíos y forrería</w:t>
            </w:r>
          </w:p>
        </w:tc>
        <w:tc>
          <w:tcPr>
            <w:tcW w:w="4394" w:type="dxa"/>
          </w:tcPr>
          <w:p w14:paraId="6F01452D" w14:textId="77777777" w:rsidR="00C458A3" w:rsidRDefault="00000000">
            <w:r>
              <w:rPr>
                <w:rFonts w:ascii="Times New Roman" w:hAnsi="Times New Roman"/>
                <w:i/>
              </w:rPr>
              <w:t>[Cierres, botones, entretelas, forros, etc.]</w:t>
            </w:r>
          </w:p>
        </w:tc>
      </w:tr>
      <w:tr w:rsidR="00C458A3" w14:paraId="76A5E4C9" w14:textId="77777777">
        <w:tc>
          <w:tcPr>
            <w:tcW w:w="4394" w:type="dxa"/>
            <w:shd w:val="clear" w:color="auto" w:fill="EBF3FB"/>
          </w:tcPr>
          <w:p w14:paraId="6DFCF962" w14:textId="77777777" w:rsidR="00C458A3" w:rsidRDefault="00000000">
            <w:r>
              <w:rPr>
                <w:rFonts w:ascii="Times New Roman" w:hAnsi="Times New Roman"/>
                <w:b/>
              </w:rPr>
              <w:t>Tecnología empleada</w:t>
            </w:r>
          </w:p>
        </w:tc>
        <w:tc>
          <w:tcPr>
            <w:tcW w:w="4394" w:type="dxa"/>
            <w:shd w:val="clear" w:color="auto" w:fill="EBF3FB"/>
          </w:tcPr>
          <w:p w14:paraId="1CF824BB" w14:textId="77777777" w:rsidR="00C458A3" w:rsidRDefault="00000000">
            <w:r>
              <w:rPr>
                <w:rFonts w:ascii="Times New Roman" w:hAnsi="Times New Roman"/>
                <w:i/>
              </w:rPr>
              <w:t>[Software de patronaje digital (ej. Optitex, Gerber), maquinaria de confección]</w:t>
            </w:r>
          </w:p>
        </w:tc>
      </w:tr>
    </w:tbl>
    <w:p w14:paraId="5546DE77" w14:textId="77777777" w:rsidR="00C458A3" w:rsidRDefault="00C458A3"/>
    <w:p w14:paraId="1AD1675B" w14:textId="77777777" w:rsidR="00C458A3" w:rsidRDefault="00000000">
      <w:pPr>
        <w:spacing w:before="240" w:after="60"/>
      </w:pPr>
      <w:r>
        <w:rPr>
          <w:rFonts w:ascii="Times New Roman" w:hAnsi="Times New Roman"/>
          <w:b/>
          <w:sz w:val="24"/>
        </w:rPr>
        <w:t>3.3 Proceso de Diseño y Producción (Fases/Etapas)</w:t>
      </w:r>
    </w:p>
    <w:p w14:paraId="6E76C5A7" w14:textId="77777777" w:rsidR="00C458A3" w:rsidRDefault="00000000" w:rsidP="00AB63B8">
      <w:pPr>
        <w:spacing w:line="360" w:lineRule="auto"/>
      </w:pPr>
      <w:r>
        <w:rPr>
          <w:rFonts w:ascii="Times New Roman" w:hAnsi="Times New Roman"/>
        </w:rPr>
        <w:t>A continuación se definen los recursos humanos, técnicos y económicos empleados en cada fase:</w:t>
      </w:r>
    </w:p>
    <w:p w14:paraId="5D898F54" w14:textId="77777777" w:rsidR="00C458A3" w:rsidRDefault="00000000" w:rsidP="00AB63B8">
      <w:pPr>
        <w:spacing w:before="160" w:after="60" w:line="360" w:lineRule="auto"/>
      </w:pPr>
      <w:r>
        <w:rPr>
          <w:rFonts w:ascii="Times New Roman" w:hAnsi="Times New Roman"/>
          <w:b/>
          <w:i/>
        </w:rPr>
        <w:t>Fase 1: Conceptualización e Ideación</w:t>
      </w:r>
    </w:p>
    <w:p w14:paraId="014C6681" w14:textId="77777777" w:rsidR="00C458A3" w:rsidRDefault="00000000" w:rsidP="00AB63B8">
      <w:pPr>
        <w:spacing w:after="80" w:line="360" w:lineRule="auto"/>
      </w:pPr>
      <w:r>
        <w:rPr>
          <w:rFonts w:ascii="Times New Roman" w:hAnsi="Times New Roman"/>
          <w:i/>
          <w:color w:val="595959"/>
          <w:sz w:val="21"/>
        </w:rPr>
        <w:t>[Describa la elaboración del moodboard, panel de inspiración, bocetaje e ilustración de moda (figurines). Indique técnicas manuales o digitales utilizadas.]</w:t>
      </w:r>
    </w:p>
    <w:p w14:paraId="6B05264C" w14:textId="77777777" w:rsidR="00C458A3" w:rsidRDefault="00000000" w:rsidP="00AB63B8">
      <w:pPr>
        <w:spacing w:before="160" w:after="60" w:line="360" w:lineRule="auto"/>
      </w:pPr>
      <w:r>
        <w:rPr>
          <w:rFonts w:ascii="Times New Roman" w:hAnsi="Times New Roman"/>
          <w:b/>
          <w:i/>
        </w:rPr>
        <w:lastRenderedPageBreak/>
        <w:t>Fase 2: Desarrollo Técnico</w:t>
      </w:r>
    </w:p>
    <w:p w14:paraId="3F9B1DBC" w14:textId="77777777" w:rsidR="00C458A3" w:rsidRDefault="00000000" w:rsidP="00AB63B8">
      <w:pPr>
        <w:spacing w:after="80" w:line="360" w:lineRule="auto"/>
      </w:pPr>
      <w:r>
        <w:rPr>
          <w:rFonts w:ascii="Times New Roman" w:hAnsi="Times New Roman"/>
          <w:i/>
          <w:color w:val="595959"/>
          <w:sz w:val="21"/>
        </w:rPr>
        <w:t>[Describa la elaboración de fichas técnicas, desarrollo de moldería (patronaje), escalado y tizadas. Mencione el software utilizado si corresponde.]</w:t>
      </w:r>
    </w:p>
    <w:p w14:paraId="3CD07882" w14:textId="77777777" w:rsidR="00C458A3" w:rsidRDefault="00000000" w:rsidP="00AB63B8">
      <w:pPr>
        <w:spacing w:before="160" w:after="60" w:line="360" w:lineRule="auto"/>
      </w:pPr>
      <w:r>
        <w:rPr>
          <w:rFonts w:ascii="Times New Roman" w:hAnsi="Times New Roman"/>
          <w:b/>
          <w:i/>
        </w:rPr>
        <w:t>Fase 3: Producción</w:t>
      </w:r>
    </w:p>
    <w:p w14:paraId="24ABEA72" w14:textId="77777777" w:rsidR="00C458A3" w:rsidRDefault="00000000" w:rsidP="00AB63B8">
      <w:pPr>
        <w:spacing w:after="80" w:line="360" w:lineRule="auto"/>
      </w:pPr>
      <w:r>
        <w:rPr>
          <w:rFonts w:ascii="Times New Roman" w:hAnsi="Times New Roman"/>
          <w:i/>
          <w:color w:val="595959"/>
          <w:sz w:val="21"/>
        </w:rPr>
        <w:t>[Describa el proceso de corte, confección de prototipos (toile), pruebas de calce (fitting), correcciones y confección final de las prendas.]</w:t>
      </w:r>
    </w:p>
    <w:p w14:paraId="724DDB5F" w14:textId="77777777" w:rsidR="00C458A3" w:rsidRDefault="00000000" w:rsidP="00AB63B8">
      <w:pPr>
        <w:spacing w:before="160" w:after="60" w:line="360" w:lineRule="auto"/>
      </w:pPr>
      <w:r>
        <w:rPr>
          <w:rFonts w:ascii="Times New Roman" w:hAnsi="Times New Roman"/>
          <w:b/>
          <w:i/>
        </w:rPr>
        <w:t>Fase 4: Lanzamiento y Comercialización</w:t>
      </w:r>
    </w:p>
    <w:p w14:paraId="2FE5C20D" w14:textId="77777777" w:rsidR="00C458A3" w:rsidRDefault="00000000" w:rsidP="00AB63B8">
      <w:pPr>
        <w:spacing w:after="80" w:line="360" w:lineRule="auto"/>
      </w:pPr>
      <w:r>
        <w:rPr>
          <w:rFonts w:ascii="Times New Roman" w:hAnsi="Times New Roman"/>
          <w:i/>
          <w:color w:val="595959"/>
          <w:sz w:val="21"/>
        </w:rPr>
        <w:t>[Describa el control de calidad, acabados, styling, producción fotográfica (lookbook / editorial), Visual Merchandising o desfile.]</w:t>
      </w:r>
    </w:p>
    <w:p w14:paraId="1C522DFD" w14:textId="77777777" w:rsidR="00C458A3" w:rsidRDefault="00000000">
      <w:pPr>
        <w:spacing w:before="240" w:after="60"/>
      </w:pPr>
      <w:r>
        <w:rPr>
          <w:rFonts w:ascii="Times New Roman" w:hAnsi="Times New Roman"/>
          <w:b/>
          <w:sz w:val="24"/>
        </w:rPr>
        <w:t>3.4 Evidencias del Proyecto</w:t>
      </w:r>
    </w:p>
    <w:p w14:paraId="17BAFE68" w14:textId="77777777" w:rsidR="00C458A3" w:rsidRDefault="00000000" w:rsidP="00AB63B8">
      <w:pPr>
        <w:spacing w:line="360" w:lineRule="auto"/>
      </w:pPr>
      <w:r>
        <w:rPr>
          <w:rFonts w:ascii="Times New Roman" w:hAnsi="Times New Roman"/>
        </w:rPr>
        <w:t>Se deben dejar constancias físicas o digitales de los siguientes documentos de respaldo:</w:t>
      </w:r>
    </w:p>
    <w:p w14:paraId="7BBE97CC" w14:textId="77777777" w:rsidR="00C458A3" w:rsidRDefault="00000000" w:rsidP="00AB63B8">
      <w:pPr>
        <w:pStyle w:val="Listaconvietas"/>
        <w:spacing w:line="360" w:lineRule="auto"/>
      </w:pPr>
      <w:r>
        <w:rPr>
          <w:rFonts w:ascii="Times New Roman" w:hAnsi="Times New Roman"/>
        </w:rPr>
        <w:t>Presupuestos aprobados</w:t>
      </w:r>
    </w:p>
    <w:p w14:paraId="59D259E7" w14:textId="77777777" w:rsidR="00C458A3" w:rsidRDefault="00000000" w:rsidP="00AB63B8">
      <w:pPr>
        <w:pStyle w:val="Listaconvietas"/>
        <w:spacing w:line="360" w:lineRule="auto"/>
      </w:pPr>
      <w:r>
        <w:rPr>
          <w:rFonts w:ascii="Times New Roman" w:hAnsi="Times New Roman"/>
        </w:rPr>
        <w:t>Facturas de compra de textiles e insumos</w:t>
      </w:r>
    </w:p>
    <w:p w14:paraId="75CFE93A" w14:textId="77777777" w:rsidR="00C458A3" w:rsidRDefault="00000000" w:rsidP="00AB63B8">
      <w:pPr>
        <w:pStyle w:val="Listaconvietas"/>
        <w:spacing w:line="360" w:lineRule="auto"/>
      </w:pPr>
      <w:r>
        <w:rPr>
          <w:rFonts w:ascii="Times New Roman" w:hAnsi="Times New Roman"/>
        </w:rPr>
        <w:t>Contratos de servicios (fotografía, modelos, maquillaje)</w:t>
      </w:r>
    </w:p>
    <w:p w14:paraId="44334F01" w14:textId="77777777" w:rsidR="00C458A3" w:rsidRDefault="00000000" w:rsidP="00AB63B8">
      <w:pPr>
        <w:pStyle w:val="Listaconvietas"/>
        <w:spacing w:line="360" w:lineRule="auto"/>
      </w:pPr>
      <w:r>
        <w:rPr>
          <w:rFonts w:ascii="Times New Roman" w:hAnsi="Times New Roman"/>
        </w:rPr>
        <w:t>Recibos de honorarios</w:t>
      </w:r>
    </w:p>
    <w:p w14:paraId="7F6AB9CB" w14:textId="77777777" w:rsidR="00C458A3" w:rsidRDefault="00000000" w:rsidP="00AB63B8">
      <w:pPr>
        <w:pStyle w:val="Listaconvietas"/>
        <w:spacing w:line="360" w:lineRule="auto"/>
      </w:pPr>
      <w:r>
        <w:rPr>
          <w:rFonts w:ascii="Times New Roman" w:hAnsi="Times New Roman"/>
        </w:rPr>
        <w:t>Actas de conformidad del empleador o cliente</w:t>
      </w:r>
    </w:p>
    <w:p w14:paraId="3C66982F" w14:textId="77777777" w:rsidR="00C458A3" w:rsidRDefault="00C458A3"/>
    <w:p w14:paraId="46E90B3B" w14:textId="77777777" w:rsidR="00C458A3" w:rsidRDefault="00000000">
      <w:r>
        <w:br w:type="page"/>
      </w:r>
    </w:p>
    <w:p w14:paraId="7560AD33" w14:textId="16BBA088" w:rsidR="00C458A3" w:rsidRDefault="00000000" w:rsidP="001002C5">
      <w:pPr>
        <w:spacing w:before="360" w:after="120" w:line="72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 xml:space="preserve">CAPÍTULO 4: </w:t>
      </w:r>
      <w:r w:rsidR="001002C5">
        <w:rPr>
          <w:rFonts w:ascii="Times New Roman" w:hAnsi="Times New Roman"/>
          <w:b/>
          <w:sz w:val="28"/>
        </w:rPr>
        <w:br/>
      </w:r>
      <w:r>
        <w:rPr>
          <w:rFonts w:ascii="Times New Roman" w:hAnsi="Times New Roman"/>
          <w:b/>
          <w:sz w:val="28"/>
        </w:rPr>
        <w:t>EVALUACIÓN DE LA PROPUESTA Y PLAN DE MEJORA</w:t>
      </w:r>
    </w:p>
    <w:p w14:paraId="18E16468" w14:textId="77777777" w:rsidR="00C458A3" w:rsidRDefault="00000000">
      <w:r>
        <w:rPr>
          <w:rFonts w:ascii="Times New Roman" w:hAnsi="Times New Roman"/>
        </w:rPr>
        <w:t>Es un capítulo reservado para el análisis y reflexión acerca del trabajo realizado en el mercado.</w:t>
      </w:r>
    </w:p>
    <w:p w14:paraId="19D5AC65" w14:textId="77777777" w:rsidR="00C458A3" w:rsidRDefault="00000000">
      <w:pPr>
        <w:spacing w:before="240" w:after="60"/>
      </w:pPr>
      <w:r>
        <w:rPr>
          <w:rFonts w:ascii="Times New Roman" w:hAnsi="Times New Roman"/>
          <w:b/>
          <w:sz w:val="24"/>
        </w:rPr>
        <w:t>4.1 Análisis de los Productos Desarrollados</w:t>
      </w:r>
    </w:p>
    <w:p w14:paraId="35436487" w14:textId="77777777" w:rsidR="00C458A3" w:rsidRDefault="00000000" w:rsidP="00AB63B8">
      <w:pPr>
        <w:spacing w:line="360" w:lineRule="auto"/>
      </w:pPr>
      <w:r>
        <w:rPr>
          <w:rFonts w:ascii="Times New Roman" w:hAnsi="Times New Roman"/>
        </w:rPr>
        <w:t>Se presentan evidencias visuales y técnicas de la colección o servicio desarrollado. Para Diseño de Modas, estas incluyen:</w:t>
      </w:r>
    </w:p>
    <w:p w14:paraId="75744D9B" w14:textId="77777777" w:rsidR="00C458A3" w:rsidRDefault="00000000" w:rsidP="00AB63B8">
      <w:pPr>
        <w:pStyle w:val="Listaconvietas"/>
        <w:spacing w:line="360" w:lineRule="auto"/>
      </w:pPr>
      <w:r>
        <w:rPr>
          <w:rFonts w:ascii="Times New Roman" w:hAnsi="Times New Roman"/>
        </w:rPr>
        <w:t>Bocetos y figurines ilustrados (técnicas manuales o digitales)</w:t>
      </w:r>
    </w:p>
    <w:p w14:paraId="09D226DA" w14:textId="77777777" w:rsidR="00C458A3" w:rsidRDefault="00000000" w:rsidP="00AB63B8">
      <w:pPr>
        <w:pStyle w:val="Listaconvietas"/>
        <w:spacing w:line="360" w:lineRule="auto"/>
      </w:pPr>
      <w:r>
        <w:rPr>
          <w:rFonts w:ascii="Times New Roman" w:hAnsi="Times New Roman"/>
        </w:rPr>
        <w:t>Fichas técnicas de diseño, producción y costos</w:t>
      </w:r>
    </w:p>
    <w:p w14:paraId="5E293044" w14:textId="77777777" w:rsidR="00C458A3" w:rsidRDefault="00000000" w:rsidP="00AB63B8">
      <w:pPr>
        <w:pStyle w:val="Listaconvietas"/>
        <w:spacing w:line="360" w:lineRule="auto"/>
      </w:pPr>
      <w:r>
        <w:rPr>
          <w:rFonts w:ascii="Times New Roman" w:hAnsi="Times New Roman"/>
        </w:rPr>
        <w:t>Planos de patronaje</w:t>
      </w:r>
    </w:p>
    <w:p w14:paraId="6D2D8DF2" w14:textId="77777777" w:rsidR="00C458A3" w:rsidRDefault="00000000" w:rsidP="00AB63B8">
      <w:pPr>
        <w:pStyle w:val="Listaconvietas"/>
        <w:spacing w:line="360" w:lineRule="auto"/>
      </w:pPr>
      <w:r>
        <w:rPr>
          <w:rFonts w:ascii="Times New Roman" w:hAnsi="Times New Roman"/>
        </w:rPr>
        <w:t>Fotografías de los prototipos, prendas finales, campaña publicitaria o lookbook</w:t>
      </w:r>
    </w:p>
    <w:p w14:paraId="07AB76AD" w14:textId="77777777" w:rsidR="00C458A3" w:rsidRDefault="00000000" w:rsidP="00AB63B8">
      <w:pPr>
        <w:spacing w:after="80" w:line="360" w:lineRule="auto"/>
      </w:pPr>
      <w:r>
        <w:rPr>
          <w:rFonts w:ascii="Times New Roman" w:hAnsi="Times New Roman"/>
          <w:i/>
          <w:color w:val="595959"/>
          <w:sz w:val="21"/>
        </w:rPr>
        <w:t>[Inserte aquí las imágenes, fichas y planos correspondientes, debidamente etiquetados con número de figura y descripción según APA 7.ª ed.]</w:t>
      </w:r>
    </w:p>
    <w:p w14:paraId="57F484C4" w14:textId="77777777" w:rsidR="00C458A3" w:rsidRDefault="00000000">
      <w:pPr>
        <w:spacing w:before="240" w:after="60"/>
      </w:pPr>
      <w:r>
        <w:rPr>
          <w:rFonts w:ascii="Times New Roman" w:hAnsi="Times New Roman"/>
          <w:b/>
          <w:sz w:val="24"/>
        </w:rPr>
        <w:t>4.2 Hallazgos Relevantes</w:t>
      </w:r>
    </w:p>
    <w:p w14:paraId="5A963CB3" w14:textId="77777777" w:rsidR="00C458A3" w:rsidRDefault="00000000" w:rsidP="00AB63B8">
      <w:pPr>
        <w:spacing w:after="80" w:line="360" w:lineRule="auto"/>
      </w:pPr>
      <w:r>
        <w:rPr>
          <w:rFonts w:ascii="Times New Roman" w:hAnsi="Times New Roman"/>
          <w:i/>
          <w:color w:val="595959"/>
          <w:sz w:val="21"/>
        </w:rPr>
        <w:t>[Describa los hallazgos técnicos y comerciales más importantes detectados durante el desarrollo del proyecto. Estos hallazgos servirán de base para las conclusiones.]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4"/>
        <w:gridCol w:w="2195"/>
        <w:gridCol w:w="2195"/>
        <w:gridCol w:w="2194"/>
      </w:tblGrid>
      <w:tr w:rsidR="00C458A3" w14:paraId="076E5BA3" w14:textId="77777777" w:rsidTr="0044175A">
        <w:tc>
          <w:tcPr>
            <w:tcW w:w="2197" w:type="dxa"/>
            <w:shd w:val="clear" w:color="auto" w:fill="3FFFFF"/>
          </w:tcPr>
          <w:p w14:paraId="50A395A3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N.°</w:t>
            </w:r>
          </w:p>
        </w:tc>
        <w:tc>
          <w:tcPr>
            <w:tcW w:w="2197" w:type="dxa"/>
            <w:shd w:val="clear" w:color="auto" w:fill="3FFFFF"/>
          </w:tcPr>
          <w:p w14:paraId="2EB07CA9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Hallazgo</w:t>
            </w:r>
          </w:p>
        </w:tc>
        <w:tc>
          <w:tcPr>
            <w:tcW w:w="2197" w:type="dxa"/>
            <w:shd w:val="clear" w:color="auto" w:fill="3FFFFF"/>
          </w:tcPr>
          <w:p w14:paraId="43AB2F31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Área</w:t>
            </w:r>
          </w:p>
        </w:tc>
        <w:tc>
          <w:tcPr>
            <w:tcW w:w="2197" w:type="dxa"/>
            <w:shd w:val="clear" w:color="auto" w:fill="3FFFFF"/>
          </w:tcPr>
          <w:p w14:paraId="193E55CD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Impacto</w:t>
            </w:r>
          </w:p>
        </w:tc>
      </w:tr>
      <w:tr w:rsidR="00C458A3" w14:paraId="2D70DFB5" w14:textId="77777777">
        <w:tc>
          <w:tcPr>
            <w:tcW w:w="2197" w:type="dxa"/>
          </w:tcPr>
          <w:p w14:paraId="2FBE3E9A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i/>
              </w:rPr>
              <w:t>1</w:t>
            </w:r>
          </w:p>
        </w:tc>
        <w:tc>
          <w:tcPr>
            <w:tcW w:w="2197" w:type="dxa"/>
          </w:tcPr>
          <w:p w14:paraId="3074713D" w14:textId="77777777" w:rsidR="00C458A3" w:rsidRDefault="00000000">
            <w:r>
              <w:rPr>
                <w:rFonts w:ascii="Times New Roman" w:hAnsi="Times New Roman"/>
                <w:i/>
              </w:rPr>
              <w:t>[Descripción del hallazgo 1]</w:t>
            </w:r>
          </w:p>
        </w:tc>
        <w:tc>
          <w:tcPr>
            <w:tcW w:w="2197" w:type="dxa"/>
          </w:tcPr>
          <w:p w14:paraId="7E28FC16" w14:textId="77777777" w:rsidR="00C458A3" w:rsidRDefault="00000000">
            <w:r>
              <w:rPr>
                <w:rFonts w:ascii="Times New Roman" w:hAnsi="Times New Roman"/>
                <w:i/>
              </w:rPr>
              <w:t>[Técnico / Comercial / Creativo]</w:t>
            </w:r>
          </w:p>
        </w:tc>
        <w:tc>
          <w:tcPr>
            <w:tcW w:w="2197" w:type="dxa"/>
          </w:tcPr>
          <w:p w14:paraId="055BCA69" w14:textId="77777777" w:rsidR="00C458A3" w:rsidRDefault="00000000">
            <w:r>
              <w:rPr>
                <w:rFonts w:ascii="Times New Roman" w:hAnsi="Times New Roman"/>
                <w:i/>
              </w:rPr>
              <w:t>[Alto / Medio / Bajo]</w:t>
            </w:r>
          </w:p>
        </w:tc>
      </w:tr>
      <w:tr w:rsidR="00C458A3" w14:paraId="4CE9EB9E" w14:textId="77777777">
        <w:tc>
          <w:tcPr>
            <w:tcW w:w="2197" w:type="dxa"/>
            <w:shd w:val="clear" w:color="auto" w:fill="EBF3FB"/>
          </w:tcPr>
          <w:p w14:paraId="5E42FA1E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i/>
              </w:rPr>
              <w:t>2</w:t>
            </w:r>
          </w:p>
        </w:tc>
        <w:tc>
          <w:tcPr>
            <w:tcW w:w="2197" w:type="dxa"/>
            <w:shd w:val="clear" w:color="auto" w:fill="EBF3FB"/>
          </w:tcPr>
          <w:p w14:paraId="4A824928" w14:textId="77777777" w:rsidR="00C458A3" w:rsidRDefault="00000000">
            <w:r>
              <w:rPr>
                <w:rFonts w:ascii="Times New Roman" w:hAnsi="Times New Roman"/>
                <w:i/>
              </w:rPr>
              <w:t>[Descripción del hallazgo 2]</w:t>
            </w:r>
          </w:p>
        </w:tc>
        <w:tc>
          <w:tcPr>
            <w:tcW w:w="2197" w:type="dxa"/>
            <w:shd w:val="clear" w:color="auto" w:fill="EBF3FB"/>
          </w:tcPr>
          <w:p w14:paraId="033D71D4" w14:textId="77777777" w:rsidR="00C458A3" w:rsidRDefault="00000000">
            <w:r>
              <w:rPr>
                <w:rFonts w:ascii="Times New Roman" w:hAnsi="Times New Roman"/>
                <w:i/>
              </w:rPr>
              <w:t>[Técnico / Comercial / Creativo]</w:t>
            </w:r>
          </w:p>
        </w:tc>
        <w:tc>
          <w:tcPr>
            <w:tcW w:w="2197" w:type="dxa"/>
            <w:shd w:val="clear" w:color="auto" w:fill="EBF3FB"/>
          </w:tcPr>
          <w:p w14:paraId="674493E0" w14:textId="77777777" w:rsidR="00C458A3" w:rsidRDefault="00000000">
            <w:r>
              <w:rPr>
                <w:rFonts w:ascii="Times New Roman" w:hAnsi="Times New Roman"/>
                <w:i/>
              </w:rPr>
              <w:t>[Alto / Medio / Bajo]</w:t>
            </w:r>
          </w:p>
        </w:tc>
      </w:tr>
      <w:tr w:rsidR="00C458A3" w14:paraId="72E2D58F" w14:textId="77777777">
        <w:tc>
          <w:tcPr>
            <w:tcW w:w="2197" w:type="dxa"/>
          </w:tcPr>
          <w:p w14:paraId="4500E4D0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i/>
              </w:rPr>
              <w:t>3</w:t>
            </w:r>
          </w:p>
        </w:tc>
        <w:tc>
          <w:tcPr>
            <w:tcW w:w="2197" w:type="dxa"/>
          </w:tcPr>
          <w:p w14:paraId="4E56E64A" w14:textId="77777777" w:rsidR="00C458A3" w:rsidRDefault="00000000">
            <w:r>
              <w:rPr>
                <w:rFonts w:ascii="Times New Roman" w:hAnsi="Times New Roman"/>
                <w:i/>
              </w:rPr>
              <w:t>[Descripción del hallazgo 3]</w:t>
            </w:r>
          </w:p>
        </w:tc>
        <w:tc>
          <w:tcPr>
            <w:tcW w:w="2197" w:type="dxa"/>
          </w:tcPr>
          <w:p w14:paraId="76CD7FD8" w14:textId="77777777" w:rsidR="00C458A3" w:rsidRDefault="00000000">
            <w:r>
              <w:rPr>
                <w:rFonts w:ascii="Times New Roman" w:hAnsi="Times New Roman"/>
                <w:i/>
              </w:rPr>
              <w:t>[Técnico / Comercial / Creativo]</w:t>
            </w:r>
          </w:p>
        </w:tc>
        <w:tc>
          <w:tcPr>
            <w:tcW w:w="2197" w:type="dxa"/>
          </w:tcPr>
          <w:p w14:paraId="44AE6EF0" w14:textId="77777777" w:rsidR="00C458A3" w:rsidRDefault="00000000">
            <w:r>
              <w:rPr>
                <w:rFonts w:ascii="Times New Roman" w:hAnsi="Times New Roman"/>
                <w:i/>
              </w:rPr>
              <w:t>[Alto / Medio / Bajo]</w:t>
            </w:r>
          </w:p>
        </w:tc>
      </w:tr>
    </w:tbl>
    <w:p w14:paraId="0327D021" w14:textId="77777777" w:rsidR="00C458A3" w:rsidRDefault="00C458A3"/>
    <w:p w14:paraId="29683B29" w14:textId="77777777" w:rsidR="00C458A3" w:rsidRDefault="00000000">
      <w:pPr>
        <w:spacing w:before="240" w:after="60"/>
      </w:pPr>
      <w:r>
        <w:rPr>
          <w:rFonts w:ascii="Times New Roman" w:hAnsi="Times New Roman"/>
          <w:b/>
          <w:sz w:val="24"/>
        </w:rPr>
        <w:t>4.3 Plan de Mejora</w:t>
      </w:r>
    </w:p>
    <w:p w14:paraId="1EB25E14" w14:textId="77777777" w:rsidR="00C458A3" w:rsidRDefault="00000000" w:rsidP="00AB63B8">
      <w:pPr>
        <w:spacing w:after="80" w:line="360" w:lineRule="auto"/>
      </w:pPr>
      <w:r>
        <w:rPr>
          <w:rFonts w:ascii="Times New Roman" w:hAnsi="Times New Roman"/>
          <w:i/>
          <w:color w:val="595959"/>
          <w:sz w:val="21"/>
        </w:rPr>
        <w:t>[Establezca mejoras a los procesos de diseño, optimización de recursos textiles (reducción de mermas), mejoras en el fitting o en la cadena de suministros. Estos insumos servirán para llegar a conclusiones sólidas.]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4"/>
        <w:gridCol w:w="2195"/>
        <w:gridCol w:w="2195"/>
        <w:gridCol w:w="2194"/>
      </w:tblGrid>
      <w:tr w:rsidR="00C458A3" w14:paraId="7A4F42E2" w14:textId="77777777" w:rsidTr="0044175A">
        <w:tc>
          <w:tcPr>
            <w:tcW w:w="2197" w:type="dxa"/>
            <w:shd w:val="clear" w:color="auto" w:fill="3FFFFF"/>
          </w:tcPr>
          <w:p w14:paraId="3BCFE900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Proceso a mejorar</w:t>
            </w:r>
          </w:p>
        </w:tc>
        <w:tc>
          <w:tcPr>
            <w:tcW w:w="2197" w:type="dxa"/>
            <w:shd w:val="clear" w:color="auto" w:fill="3FFFFF"/>
          </w:tcPr>
          <w:p w14:paraId="322A86A2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Situación actual</w:t>
            </w:r>
          </w:p>
        </w:tc>
        <w:tc>
          <w:tcPr>
            <w:tcW w:w="2197" w:type="dxa"/>
            <w:shd w:val="clear" w:color="auto" w:fill="3FFFFF"/>
          </w:tcPr>
          <w:p w14:paraId="247BC254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Mejora propuesta</w:t>
            </w:r>
          </w:p>
        </w:tc>
        <w:tc>
          <w:tcPr>
            <w:tcW w:w="2197" w:type="dxa"/>
            <w:shd w:val="clear" w:color="auto" w:fill="3FFFFF"/>
          </w:tcPr>
          <w:p w14:paraId="3ADAE350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Plazo</w:t>
            </w:r>
          </w:p>
        </w:tc>
      </w:tr>
      <w:tr w:rsidR="00C458A3" w14:paraId="60929CD0" w14:textId="77777777">
        <w:tc>
          <w:tcPr>
            <w:tcW w:w="2197" w:type="dxa"/>
          </w:tcPr>
          <w:p w14:paraId="4DC5DB9A" w14:textId="77777777" w:rsidR="00C458A3" w:rsidRDefault="00000000">
            <w:r>
              <w:rPr>
                <w:rFonts w:ascii="Times New Roman" w:hAnsi="Times New Roman"/>
                <w:i/>
              </w:rPr>
              <w:t>[Proceso 1]</w:t>
            </w:r>
          </w:p>
        </w:tc>
        <w:tc>
          <w:tcPr>
            <w:tcW w:w="2197" w:type="dxa"/>
          </w:tcPr>
          <w:p w14:paraId="3A867465" w14:textId="77777777" w:rsidR="00C458A3" w:rsidRDefault="00000000">
            <w:r>
              <w:rPr>
                <w:rFonts w:ascii="Times New Roman" w:hAnsi="Times New Roman"/>
                <w:i/>
              </w:rPr>
              <w:t>[Descripción del problema detectado]</w:t>
            </w:r>
          </w:p>
        </w:tc>
        <w:tc>
          <w:tcPr>
            <w:tcW w:w="2197" w:type="dxa"/>
          </w:tcPr>
          <w:p w14:paraId="532C0B2D" w14:textId="77777777" w:rsidR="00C458A3" w:rsidRDefault="00000000">
            <w:r>
              <w:rPr>
                <w:rFonts w:ascii="Times New Roman" w:hAnsi="Times New Roman"/>
                <w:i/>
              </w:rPr>
              <w:t>[Acción de mejora concreta]</w:t>
            </w:r>
          </w:p>
        </w:tc>
        <w:tc>
          <w:tcPr>
            <w:tcW w:w="2197" w:type="dxa"/>
          </w:tcPr>
          <w:p w14:paraId="5BB597EF" w14:textId="77777777" w:rsidR="00C458A3" w:rsidRDefault="00000000">
            <w:r>
              <w:rPr>
                <w:rFonts w:ascii="Times New Roman" w:hAnsi="Times New Roman"/>
                <w:i/>
              </w:rPr>
              <w:t>[Corto / Mediano / Largo plazo]</w:t>
            </w:r>
          </w:p>
        </w:tc>
      </w:tr>
      <w:tr w:rsidR="00C458A3" w14:paraId="22B50122" w14:textId="77777777">
        <w:tc>
          <w:tcPr>
            <w:tcW w:w="2197" w:type="dxa"/>
            <w:shd w:val="clear" w:color="auto" w:fill="EBF3FB"/>
          </w:tcPr>
          <w:p w14:paraId="7396D477" w14:textId="77777777" w:rsidR="00C458A3" w:rsidRDefault="00000000">
            <w:r>
              <w:rPr>
                <w:rFonts w:ascii="Times New Roman" w:hAnsi="Times New Roman"/>
                <w:i/>
              </w:rPr>
              <w:t>[Proceso 2]</w:t>
            </w:r>
          </w:p>
        </w:tc>
        <w:tc>
          <w:tcPr>
            <w:tcW w:w="2197" w:type="dxa"/>
            <w:shd w:val="clear" w:color="auto" w:fill="EBF3FB"/>
          </w:tcPr>
          <w:p w14:paraId="7C61D190" w14:textId="77777777" w:rsidR="00C458A3" w:rsidRDefault="00000000">
            <w:r>
              <w:rPr>
                <w:rFonts w:ascii="Times New Roman" w:hAnsi="Times New Roman"/>
                <w:i/>
              </w:rPr>
              <w:t>[Descripción del problema detectado]</w:t>
            </w:r>
          </w:p>
        </w:tc>
        <w:tc>
          <w:tcPr>
            <w:tcW w:w="2197" w:type="dxa"/>
            <w:shd w:val="clear" w:color="auto" w:fill="EBF3FB"/>
          </w:tcPr>
          <w:p w14:paraId="4FB176B9" w14:textId="77777777" w:rsidR="00C458A3" w:rsidRDefault="00000000">
            <w:r>
              <w:rPr>
                <w:rFonts w:ascii="Times New Roman" w:hAnsi="Times New Roman"/>
                <w:i/>
              </w:rPr>
              <w:t>[Acción de mejora concreta]</w:t>
            </w:r>
          </w:p>
        </w:tc>
        <w:tc>
          <w:tcPr>
            <w:tcW w:w="2197" w:type="dxa"/>
            <w:shd w:val="clear" w:color="auto" w:fill="EBF3FB"/>
          </w:tcPr>
          <w:p w14:paraId="66248952" w14:textId="77777777" w:rsidR="00C458A3" w:rsidRDefault="00000000">
            <w:r>
              <w:rPr>
                <w:rFonts w:ascii="Times New Roman" w:hAnsi="Times New Roman"/>
                <w:i/>
              </w:rPr>
              <w:t>[Corto / Mediano / Largo plazo]</w:t>
            </w:r>
          </w:p>
        </w:tc>
      </w:tr>
      <w:tr w:rsidR="00C458A3" w14:paraId="52BB0476" w14:textId="77777777">
        <w:tc>
          <w:tcPr>
            <w:tcW w:w="2197" w:type="dxa"/>
          </w:tcPr>
          <w:p w14:paraId="14F92FE0" w14:textId="77777777" w:rsidR="00C458A3" w:rsidRDefault="00000000">
            <w:r>
              <w:rPr>
                <w:rFonts w:ascii="Times New Roman" w:hAnsi="Times New Roman"/>
                <w:i/>
              </w:rPr>
              <w:t>[Proceso 3]</w:t>
            </w:r>
          </w:p>
        </w:tc>
        <w:tc>
          <w:tcPr>
            <w:tcW w:w="2197" w:type="dxa"/>
          </w:tcPr>
          <w:p w14:paraId="36AE5288" w14:textId="77777777" w:rsidR="00C458A3" w:rsidRDefault="00000000">
            <w:r>
              <w:rPr>
                <w:rFonts w:ascii="Times New Roman" w:hAnsi="Times New Roman"/>
                <w:i/>
              </w:rPr>
              <w:t>[Descripción del problema detectado]</w:t>
            </w:r>
          </w:p>
        </w:tc>
        <w:tc>
          <w:tcPr>
            <w:tcW w:w="2197" w:type="dxa"/>
          </w:tcPr>
          <w:p w14:paraId="58A1010C" w14:textId="77777777" w:rsidR="00C458A3" w:rsidRDefault="00000000">
            <w:r>
              <w:rPr>
                <w:rFonts w:ascii="Times New Roman" w:hAnsi="Times New Roman"/>
                <w:i/>
              </w:rPr>
              <w:t>[Acción de mejora concreta]</w:t>
            </w:r>
          </w:p>
        </w:tc>
        <w:tc>
          <w:tcPr>
            <w:tcW w:w="2197" w:type="dxa"/>
          </w:tcPr>
          <w:p w14:paraId="33B21ACD" w14:textId="77777777" w:rsidR="00C458A3" w:rsidRDefault="00000000">
            <w:r>
              <w:rPr>
                <w:rFonts w:ascii="Times New Roman" w:hAnsi="Times New Roman"/>
                <w:i/>
              </w:rPr>
              <w:t>[Corto / Mediano / Largo plazo]</w:t>
            </w:r>
          </w:p>
        </w:tc>
      </w:tr>
    </w:tbl>
    <w:p w14:paraId="0116D379" w14:textId="77777777" w:rsidR="00C458A3" w:rsidRDefault="00000000">
      <w:r>
        <w:br w:type="page"/>
      </w:r>
    </w:p>
    <w:p w14:paraId="63BB71A4" w14:textId="77777777" w:rsidR="00C458A3" w:rsidRDefault="00000000" w:rsidP="001002C5">
      <w:pPr>
        <w:spacing w:before="360" w:after="120" w:line="72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CONCLUSIONES</w:t>
      </w:r>
    </w:p>
    <w:p w14:paraId="2903929F" w14:textId="77777777" w:rsidR="00C458A3" w:rsidRDefault="00000000">
      <w:pPr>
        <w:spacing w:after="80"/>
      </w:pPr>
      <w:r>
        <w:rPr>
          <w:rFonts w:ascii="Times New Roman" w:hAnsi="Times New Roman"/>
          <w:i/>
          <w:color w:val="595959"/>
          <w:sz w:val="21"/>
        </w:rPr>
        <w:t>[Redactar de forma clara y directa las conclusiones obtenidas a partir de los hallazgos relevantes técnicos (ej. viabilidad de los materiales, aceptación del entalle) y comerciales detallados en el Capítulo 4. Cada conclusión debe responder a un objetivo específico planteado en el Plan TSP.]</w:t>
      </w:r>
    </w:p>
    <w:p w14:paraId="091CAE3D" w14:textId="77777777" w:rsidR="00C458A3" w:rsidRDefault="00000000">
      <w:pPr>
        <w:pStyle w:val="Listaconnmeros"/>
      </w:pPr>
      <w:r>
        <w:rPr>
          <w:rFonts w:ascii="Times New Roman" w:hAnsi="Times New Roman"/>
          <w:i/>
        </w:rPr>
        <w:t>[Conclusión 1 — vinculada al OE1 del Plan TSP.]</w:t>
      </w:r>
    </w:p>
    <w:p w14:paraId="2C5510C9" w14:textId="77777777" w:rsidR="00C458A3" w:rsidRDefault="00000000">
      <w:pPr>
        <w:pStyle w:val="Listaconnmeros"/>
      </w:pPr>
      <w:r>
        <w:rPr>
          <w:rFonts w:ascii="Times New Roman" w:hAnsi="Times New Roman"/>
          <w:i/>
        </w:rPr>
        <w:t>[Conclusión 2 — vinculada al OE2 del Plan TSP.]</w:t>
      </w:r>
    </w:p>
    <w:p w14:paraId="5671B274" w14:textId="77777777" w:rsidR="00C458A3" w:rsidRDefault="00000000">
      <w:pPr>
        <w:pStyle w:val="Listaconnmeros"/>
      </w:pPr>
      <w:r>
        <w:rPr>
          <w:rFonts w:ascii="Times New Roman" w:hAnsi="Times New Roman"/>
          <w:i/>
        </w:rPr>
        <w:t>[Conclusión 3 — vinculada al OE3 del Plan TSP.]</w:t>
      </w:r>
    </w:p>
    <w:p w14:paraId="62D7F843" w14:textId="77777777" w:rsidR="00C458A3" w:rsidRDefault="00000000">
      <w:r>
        <w:br w:type="page"/>
      </w:r>
    </w:p>
    <w:p w14:paraId="125C004E" w14:textId="77777777" w:rsidR="00C458A3" w:rsidRDefault="00000000" w:rsidP="001002C5">
      <w:pPr>
        <w:spacing w:before="360" w:after="120" w:line="72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RECOMENDACIONES</w:t>
      </w:r>
    </w:p>
    <w:p w14:paraId="6E845B44" w14:textId="77777777" w:rsidR="00C458A3" w:rsidRDefault="00000000">
      <w:pPr>
        <w:spacing w:after="80"/>
      </w:pPr>
      <w:r>
        <w:rPr>
          <w:rFonts w:ascii="Times New Roman" w:hAnsi="Times New Roman"/>
          <w:i/>
          <w:color w:val="595959"/>
          <w:sz w:val="21"/>
        </w:rPr>
        <w:t>[Emitir sugerencias y recomendaciones dirigidas específicamente a:]</w:t>
      </w:r>
    </w:p>
    <w:p w14:paraId="66AE42FA" w14:textId="77777777" w:rsidR="00C458A3" w:rsidRDefault="00000000" w:rsidP="00AB63B8">
      <w:pPr>
        <w:spacing w:after="120" w:line="360" w:lineRule="auto"/>
      </w:pPr>
      <w:r>
        <w:rPr>
          <w:rFonts w:ascii="Times New Roman" w:hAnsi="Times New Roman"/>
          <w:b/>
        </w:rPr>
        <w:t xml:space="preserve">Al sector laboral de la moda y manufactura textil: </w:t>
      </w:r>
      <w:r>
        <w:rPr>
          <w:rFonts w:ascii="Times New Roman" w:hAnsi="Times New Roman"/>
          <w:i/>
        </w:rPr>
        <w:t>[Recomendación dirigida al sector productivo y a las empresas del rubro.]</w:t>
      </w:r>
    </w:p>
    <w:p w14:paraId="464C53A7" w14:textId="77777777" w:rsidR="00C458A3" w:rsidRDefault="00000000" w:rsidP="00AB63B8">
      <w:pPr>
        <w:spacing w:after="120" w:line="360" w:lineRule="auto"/>
      </w:pPr>
      <w:r>
        <w:rPr>
          <w:rFonts w:ascii="Times New Roman" w:hAnsi="Times New Roman"/>
          <w:b/>
        </w:rPr>
        <w:t xml:space="preserve">A la empresa, marca o taller donde se realizó la experiencia: </w:t>
      </w:r>
      <w:r>
        <w:rPr>
          <w:rFonts w:ascii="Times New Roman" w:hAnsi="Times New Roman"/>
          <w:i/>
        </w:rPr>
        <w:t>[Recomendación concreta y aplicable a la organización en la que se desarrolló el proyecto.]</w:t>
      </w:r>
    </w:p>
    <w:p w14:paraId="7931F78B" w14:textId="77777777" w:rsidR="00C458A3" w:rsidRDefault="00000000" w:rsidP="00AB63B8">
      <w:pPr>
        <w:spacing w:after="120" w:line="360" w:lineRule="auto"/>
      </w:pPr>
      <w:r>
        <w:rPr>
          <w:rFonts w:ascii="Times New Roman" w:hAnsi="Times New Roman"/>
          <w:b/>
        </w:rPr>
        <w:t xml:space="preserve">A los diseñadores y profesionales del rubro: </w:t>
      </w:r>
      <w:r>
        <w:rPr>
          <w:rFonts w:ascii="Times New Roman" w:hAnsi="Times New Roman"/>
          <w:i/>
        </w:rPr>
        <w:t>[Recomendación orientada a colegas y futuros egresados de la carrera de Diseño de Modas.]</w:t>
      </w:r>
    </w:p>
    <w:p w14:paraId="0CF29373" w14:textId="77777777" w:rsidR="00C458A3" w:rsidRDefault="00000000" w:rsidP="00AB63B8">
      <w:pPr>
        <w:spacing w:after="120" w:line="360" w:lineRule="auto"/>
      </w:pPr>
      <w:r>
        <w:rPr>
          <w:rFonts w:ascii="Times New Roman" w:hAnsi="Times New Roman"/>
          <w:b/>
        </w:rPr>
        <w:t xml:space="preserve">A la academia (institutos y universidades): </w:t>
      </w:r>
      <w:r>
        <w:rPr>
          <w:rFonts w:ascii="Times New Roman" w:hAnsi="Times New Roman"/>
          <w:i/>
        </w:rPr>
        <w:t>[Recomendación respecto a la actualización en software textil, nuevas materialidades o ajustes curriculares.]</w:t>
      </w:r>
    </w:p>
    <w:p w14:paraId="510F514F" w14:textId="77777777" w:rsidR="00C458A3" w:rsidRDefault="00000000">
      <w:r>
        <w:br w:type="page"/>
      </w:r>
    </w:p>
    <w:p w14:paraId="53AF15D2" w14:textId="77777777" w:rsidR="00C458A3" w:rsidRDefault="00000000" w:rsidP="001002C5">
      <w:pPr>
        <w:spacing w:before="360" w:after="120" w:line="72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REFERENCIAS BIBLIOGRÁFICAS</w:t>
      </w:r>
    </w:p>
    <w:p w14:paraId="7EE4F61F" w14:textId="4704F0DE" w:rsidR="00C458A3" w:rsidRDefault="00000000">
      <w:r>
        <w:rPr>
          <w:rFonts w:ascii="Times New Roman" w:hAnsi="Times New Roman"/>
        </w:rPr>
        <w:t xml:space="preserve">En </w:t>
      </w:r>
      <w:proofErr w:type="spellStart"/>
      <w:r>
        <w:rPr>
          <w:rFonts w:ascii="Times New Roman" w:hAnsi="Times New Roman"/>
        </w:rPr>
        <w:t>orden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alfabético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según</w:t>
      </w:r>
      <w:proofErr w:type="spellEnd"/>
      <w:r>
        <w:rPr>
          <w:rFonts w:ascii="Times New Roman" w:hAnsi="Times New Roman"/>
        </w:rPr>
        <w:t xml:space="preserve"> Normas APA 7.ª edición. </w:t>
      </w:r>
      <w:proofErr w:type="spellStart"/>
      <w:r>
        <w:rPr>
          <w:rFonts w:ascii="Times New Roman" w:hAnsi="Times New Roman"/>
        </w:rPr>
        <w:t>Antigüedad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máxima</w:t>
      </w:r>
      <w:proofErr w:type="spellEnd"/>
      <w:r>
        <w:rPr>
          <w:rFonts w:ascii="Times New Roman" w:hAnsi="Times New Roman"/>
        </w:rPr>
        <w:t xml:space="preserve"> de </w:t>
      </w:r>
      <w:proofErr w:type="spellStart"/>
      <w:r w:rsidR="001002C5">
        <w:rPr>
          <w:rFonts w:ascii="Times New Roman" w:hAnsi="Times New Roman"/>
        </w:rPr>
        <w:t>quice</w:t>
      </w:r>
      <w:proofErr w:type="spellEnd"/>
      <w:r>
        <w:rPr>
          <w:rFonts w:ascii="Times New Roman" w:hAnsi="Times New Roman"/>
        </w:rPr>
        <w:t xml:space="preserve"> (</w:t>
      </w:r>
      <w:r w:rsidR="001002C5">
        <w:rPr>
          <w:rFonts w:ascii="Times New Roman" w:hAnsi="Times New Roman"/>
        </w:rPr>
        <w:t>15</w:t>
      </w:r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años</w:t>
      </w:r>
      <w:proofErr w:type="spellEnd"/>
      <w:r>
        <w:rPr>
          <w:rFonts w:ascii="Times New Roman" w:hAnsi="Times New Roman"/>
        </w:rPr>
        <w:t xml:space="preserve"> (20</w:t>
      </w:r>
      <w:r w:rsidR="001002C5">
        <w:rPr>
          <w:rFonts w:ascii="Times New Roman" w:hAnsi="Times New Roman"/>
        </w:rPr>
        <w:t>11</w:t>
      </w:r>
      <w:r>
        <w:rPr>
          <w:rFonts w:ascii="Times New Roman" w:hAnsi="Times New Roman"/>
        </w:rPr>
        <w:t>–2026).</w:t>
      </w:r>
    </w:p>
    <w:p w14:paraId="30C3057D" w14:textId="77777777" w:rsidR="00C458A3" w:rsidRDefault="00000000">
      <w:pPr>
        <w:ind w:left="709" w:hanging="709"/>
      </w:pPr>
      <w:r>
        <w:rPr>
          <w:rFonts w:ascii="Times New Roman" w:hAnsi="Times New Roman"/>
          <w:i/>
        </w:rPr>
        <w:t>Apellido, A. A. (Año). Título de la obra en cursiva. Editorial.</w:t>
      </w:r>
    </w:p>
    <w:p w14:paraId="44B65A8F" w14:textId="77777777" w:rsidR="00C458A3" w:rsidRDefault="00000000">
      <w:pPr>
        <w:ind w:left="709" w:hanging="709"/>
      </w:pPr>
      <w:r>
        <w:rPr>
          <w:rFonts w:ascii="Times New Roman" w:hAnsi="Times New Roman"/>
          <w:i/>
        </w:rPr>
        <w:t>Apellido, A. A., &amp; Apellido, B. B. (Año). Título del artículo. Nombre de la Revista en Cursiva, volumen(número), pp–pp. https://doi.org/xxxxx</w:t>
      </w:r>
    </w:p>
    <w:p w14:paraId="22BD0B19" w14:textId="77777777" w:rsidR="00C458A3" w:rsidRDefault="00000000">
      <w:pPr>
        <w:ind w:left="709" w:hanging="709"/>
      </w:pPr>
      <w:r>
        <w:rPr>
          <w:rFonts w:ascii="Times New Roman" w:hAnsi="Times New Roman"/>
          <w:i/>
        </w:rPr>
        <w:t>Apellido, A. A. (Año). Título de la tesis [Tesis de grado, Nombre de la institución]. Repositorio. URL</w:t>
      </w:r>
    </w:p>
    <w:p w14:paraId="495F8E2E" w14:textId="77777777" w:rsidR="00C458A3" w:rsidRDefault="00000000">
      <w:r>
        <w:br w:type="page"/>
      </w:r>
    </w:p>
    <w:p w14:paraId="71DE5B37" w14:textId="77777777" w:rsidR="00C458A3" w:rsidRDefault="00000000">
      <w:pPr>
        <w:spacing w:before="360" w:after="120"/>
        <w:jc w:val="center"/>
      </w:pPr>
      <w:r>
        <w:rPr>
          <w:rFonts w:ascii="Times New Roman" w:hAnsi="Times New Roman"/>
          <w:b/>
          <w:sz w:val="28"/>
        </w:rPr>
        <w:lastRenderedPageBreak/>
        <w:t>ANEXOS O APÉNDICES</w:t>
      </w:r>
    </w:p>
    <w:p w14:paraId="7A5E4B62" w14:textId="77777777" w:rsidR="00C458A3" w:rsidRDefault="00000000">
      <w:pPr>
        <w:spacing w:after="80"/>
      </w:pPr>
      <w:r>
        <w:rPr>
          <w:rFonts w:ascii="Times New Roman" w:hAnsi="Times New Roman"/>
          <w:i/>
          <w:color w:val="595959"/>
          <w:sz w:val="21"/>
        </w:rPr>
        <w:t>[Adjuntar documentos de respaldo organizados con letras mayúsculas. Cada apéndice debe identificarse con título descriptivo y número de figura si incluye imágenes.]</w:t>
      </w:r>
    </w:p>
    <w:p w14:paraId="0E7ED8EE" w14:textId="77777777" w:rsidR="00C458A3" w:rsidRDefault="00000000">
      <w:pPr>
        <w:spacing w:before="200"/>
      </w:pPr>
      <w:r>
        <w:rPr>
          <w:rFonts w:ascii="Times New Roman" w:hAnsi="Times New Roman"/>
          <w:b/>
        </w:rPr>
        <w:t>Apéndice A — Tableros de inspiración (moodboards) completos</w:t>
      </w:r>
    </w:p>
    <w:p w14:paraId="3354CC59" w14:textId="77777777" w:rsidR="00C458A3" w:rsidRDefault="00000000">
      <w:pPr>
        <w:spacing w:after="80"/>
      </w:pPr>
      <w:r>
        <w:rPr>
          <w:rFonts w:ascii="Times New Roman" w:hAnsi="Times New Roman"/>
          <w:i/>
          <w:color w:val="595959"/>
          <w:sz w:val="21"/>
        </w:rPr>
        <w:t>[Insertar aquí los moodboards o referencias de imágenes utilizados en la etapa de conceptualización.]</w:t>
      </w:r>
    </w:p>
    <w:p w14:paraId="57303A69" w14:textId="77777777" w:rsidR="00C458A3" w:rsidRDefault="00C458A3"/>
    <w:p w14:paraId="703DC44E" w14:textId="77777777" w:rsidR="00C458A3" w:rsidRDefault="00000000">
      <w:pPr>
        <w:spacing w:before="200"/>
      </w:pPr>
      <w:r>
        <w:rPr>
          <w:rFonts w:ascii="Times New Roman" w:hAnsi="Times New Roman"/>
          <w:b/>
        </w:rPr>
        <w:t>Apéndice B — Fichas técnicas de diseño y producción</w:t>
      </w:r>
    </w:p>
    <w:p w14:paraId="0CA0CF56" w14:textId="77777777" w:rsidR="00C458A3" w:rsidRDefault="00000000">
      <w:pPr>
        <w:spacing w:after="80"/>
      </w:pPr>
      <w:r>
        <w:rPr>
          <w:rFonts w:ascii="Times New Roman" w:hAnsi="Times New Roman"/>
          <w:i/>
          <w:color w:val="595959"/>
          <w:sz w:val="21"/>
        </w:rPr>
        <w:t>[Insertar aquí las fichas técnicas detalladas de cada prenda: materiales, avíos, costos unitarios, instrucciones de confección.]</w:t>
      </w:r>
    </w:p>
    <w:p w14:paraId="103ED868" w14:textId="77777777" w:rsidR="00C458A3" w:rsidRDefault="00C458A3"/>
    <w:p w14:paraId="5600D02B" w14:textId="77777777" w:rsidR="00C458A3" w:rsidRDefault="00000000">
      <w:pPr>
        <w:spacing w:before="200"/>
      </w:pPr>
      <w:r>
        <w:rPr>
          <w:rFonts w:ascii="Times New Roman" w:hAnsi="Times New Roman"/>
          <w:b/>
        </w:rPr>
        <w:t>Apéndice C — Encuestas de mercado o validación del consumidor</w:t>
      </w:r>
    </w:p>
    <w:p w14:paraId="783ED8E9" w14:textId="77777777" w:rsidR="00C458A3" w:rsidRDefault="00000000">
      <w:pPr>
        <w:spacing w:after="80"/>
      </w:pPr>
      <w:r>
        <w:rPr>
          <w:rFonts w:ascii="Times New Roman" w:hAnsi="Times New Roman"/>
          <w:i/>
          <w:color w:val="595959"/>
          <w:sz w:val="21"/>
        </w:rPr>
        <w:t>[Insertar aquí los instrumentos de investigación y sus resultados: encuestas de preferencia, focus group, entrevistas al target.]</w:t>
      </w:r>
    </w:p>
    <w:p w14:paraId="1E1453F0" w14:textId="77777777" w:rsidR="00C458A3" w:rsidRDefault="00C458A3"/>
    <w:p w14:paraId="0CE4EA3E" w14:textId="77777777" w:rsidR="00C458A3" w:rsidRDefault="00000000">
      <w:pPr>
        <w:spacing w:before="200"/>
      </w:pPr>
      <w:r>
        <w:rPr>
          <w:rFonts w:ascii="Times New Roman" w:hAnsi="Times New Roman"/>
          <w:b/>
        </w:rPr>
        <w:t>Apéndice D — Cuadros de presupuesto y costos de producción</w:t>
      </w:r>
    </w:p>
    <w:p w14:paraId="44FB0E03" w14:textId="77777777" w:rsidR="00C458A3" w:rsidRDefault="00000000">
      <w:pPr>
        <w:spacing w:after="80"/>
      </w:pPr>
      <w:r>
        <w:rPr>
          <w:rFonts w:ascii="Times New Roman" w:hAnsi="Times New Roman"/>
          <w:i/>
          <w:color w:val="595959"/>
          <w:sz w:val="21"/>
        </w:rPr>
        <w:t>[Insertar aquí los cuadros de presupuesto detallados, facturas y comprobantes de compra de textiles e insumos.]</w:t>
      </w:r>
    </w:p>
    <w:p w14:paraId="6E55597C" w14:textId="77777777" w:rsidR="00C458A3" w:rsidRDefault="00C458A3"/>
    <w:p w14:paraId="5B56E66D" w14:textId="77777777" w:rsidR="00C458A3" w:rsidRDefault="00000000">
      <w:pPr>
        <w:spacing w:before="200"/>
      </w:pPr>
      <w:r>
        <w:rPr>
          <w:rFonts w:ascii="Times New Roman" w:hAnsi="Times New Roman"/>
          <w:b/>
        </w:rPr>
        <w:t>Apéndice E — Fotografías del proceso de confección en taller</w:t>
      </w:r>
    </w:p>
    <w:p w14:paraId="2FD2D185" w14:textId="77777777" w:rsidR="00C458A3" w:rsidRDefault="00000000">
      <w:pPr>
        <w:spacing w:after="80"/>
      </w:pPr>
      <w:r>
        <w:rPr>
          <w:rFonts w:ascii="Times New Roman" w:hAnsi="Times New Roman"/>
          <w:i/>
          <w:color w:val="595959"/>
          <w:sz w:val="21"/>
        </w:rPr>
        <w:t>[Insertar aquí el registro fotográfico del proceso productivo: corte, armado de toile, fitting, confección final.]</w:t>
      </w:r>
    </w:p>
    <w:p w14:paraId="45BCA0B3" w14:textId="77777777" w:rsidR="00C458A3" w:rsidRDefault="00C458A3"/>
    <w:p w14:paraId="706DD482" w14:textId="77777777" w:rsidR="00C458A3" w:rsidRDefault="00000000">
      <w:pPr>
        <w:spacing w:before="200"/>
      </w:pPr>
      <w:r>
        <w:rPr>
          <w:rFonts w:ascii="Times New Roman" w:hAnsi="Times New Roman"/>
          <w:b/>
        </w:rPr>
        <w:t>Apéndice F — Portafolio de la colección (Lookbook)</w:t>
      </w:r>
    </w:p>
    <w:p w14:paraId="407E6521" w14:textId="77777777" w:rsidR="00C458A3" w:rsidRDefault="00000000">
      <w:pPr>
        <w:spacing w:after="80"/>
      </w:pPr>
      <w:r>
        <w:rPr>
          <w:rFonts w:ascii="Times New Roman" w:hAnsi="Times New Roman"/>
          <w:i/>
          <w:color w:val="595959"/>
          <w:sz w:val="21"/>
        </w:rPr>
        <w:t>[Insertar aquí el lookbook final o editorial fotográfica de las prendas terminadas, con ficha de cada look.]</w:t>
      </w:r>
    </w:p>
    <w:p w14:paraId="4BFA7E07" w14:textId="77777777" w:rsidR="00C458A3" w:rsidRDefault="00C458A3"/>
    <w:p w14:paraId="63C1A09E" w14:textId="77777777" w:rsidR="00C458A3" w:rsidRDefault="00000000">
      <w:r>
        <w:br w:type="page"/>
      </w:r>
    </w:p>
    <w:p w14:paraId="163BB195" w14:textId="77777777" w:rsidR="00C458A3" w:rsidRDefault="00000000">
      <w:pPr>
        <w:spacing w:before="360" w:after="120"/>
        <w:jc w:val="center"/>
      </w:pPr>
      <w:r>
        <w:rPr>
          <w:rFonts w:ascii="Times New Roman" w:hAnsi="Times New Roman"/>
          <w:b/>
          <w:sz w:val="28"/>
        </w:rPr>
        <w:lastRenderedPageBreak/>
        <w:t>FIRMAS DE LOS INTEGRANTES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C458A3" w14:paraId="18257B6C" w14:textId="77777777" w:rsidTr="0044175A">
        <w:trPr>
          <w:jc w:val="center"/>
        </w:trPr>
        <w:tc>
          <w:tcPr>
            <w:tcW w:w="2929" w:type="dxa"/>
            <w:shd w:val="clear" w:color="auto" w:fill="3FFFFF"/>
          </w:tcPr>
          <w:p w14:paraId="0B184EFD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Integrante 1</w:t>
            </w:r>
          </w:p>
        </w:tc>
        <w:tc>
          <w:tcPr>
            <w:tcW w:w="2929" w:type="dxa"/>
            <w:shd w:val="clear" w:color="auto" w:fill="3FFFFF"/>
          </w:tcPr>
          <w:p w14:paraId="3E9AF9AE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Integrante 2</w:t>
            </w:r>
          </w:p>
        </w:tc>
        <w:tc>
          <w:tcPr>
            <w:tcW w:w="2929" w:type="dxa"/>
            <w:shd w:val="clear" w:color="auto" w:fill="3FFFFF"/>
          </w:tcPr>
          <w:p w14:paraId="5A6963C6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Integrante 3 / No aplica</w:t>
            </w:r>
          </w:p>
        </w:tc>
      </w:tr>
      <w:tr w:rsidR="00C458A3" w14:paraId="67F629C2" w14:textId="77777777" w:rsidTr="00A21C98">
        <w:trPr>
          <w:trHeight w:val="209"/>
          <w:jc w:val="center"/>
        </w:trPr>
        <w:tc>
          <w:tcPr>
            <w:tcW w:w="2929" w:type="dxa"/>
          </w:tcPr>
          <w:p w14:paraId="70FCA590" w14:textId="77777777" w:rsidR="00C458A3" w:rsidRDefault="00C458A3">
            <w:pPr>
              <w:spacing w:before="720" w:after="240"/>
            </w:pPr>
          </w:p>
        </w:tc>
        <w:tc>
          <w:tcPr>
            <w:tcW w:w="2929" w:type="dxa"/>
          </w:tcPr>
          <w:p w14:paraId="27688285" w14:textId="77777777" w:rsidR="00C458A3" w:rsidRDefault="00C458A3">
            <w:pPr>
              <w:spacing w:before="720" w:after="240"/>
            </w:pPr>
          </w:p>
        </w:tc>
        <w:tc>
          <w:tcPr>
            <w:tcW w:w="2929" w:type="dxa"/>
          </w:tcPr>
          <w:p w14:paraId="6F63EFDF" w14:textId="77777777" w:rsidR="00C458A3" w:rsidRDefault="00C458A3">
            <w:pPr>
              <w:spacing w:before="720" w:after="240"/>
            </w:pPr>
          </w:p>
        </w:tc>
      </w:tr>
      <w:tr w:rsidR="00C458A3" w14:paraId="12D82F46" w14:textId="77777777">
        <w:trPr>
          <w:jc w:val="center"/>
        </w:trPr>
        <w:tc>
          <w:tcPr>
            <w:tcW w:w="2929" w:type="dxa"/>
          </w:tcPr>
          <w:p w14:paraId="69ACD91B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i/>
                <w:sz w:val="21"/>
              </w:rPr>
              <w:t>[Apellidos y nombres]</w:t>
            </w:r>
            <w:r>
              <w:rPr>
                <w:rFonts w:ascii="Times New Roman" w:hAnsi="Times New Roman"/>
                <w:i/>
                <w:sz w:val="21"/>
              </w:rPr>
              <w:br/>
              <w:t>DNI: ___________</w:t>
            </w:r>
          </w:p>
        </w:tc>
        <w:tc>
          <w:tcPr>
            <w:tcW w:w="2929" w:type="dxa"/>
          </w:tcPr>
          <w:p w14:paraId="2711D4A6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i/>
                <w:sz w:val="21"/>
              </w:rPr>
              <w:t>[Apellidos y nombres]</w:t>
            </w:r>
            <w:r>
              <w:rPr>
                <w:rFonts w:ascii="Times New Roman" w:hAnsi="Times New Roman"/>
                <w:i/>
                <w:sz w:val="21"/>
              </w:rPr>
              <w:br/>
              <w:t>DNI: ___________</w:t>
            </w:r>
          </w:p>
        </w:tc>
        <w:tc>
          <w:tcPr>
            <w:tcW w:w="2929" w:type="dxa"/>
          </w:tcPr>
          <w:p w14:paraId="7217B719" w14:textId="77777777" w:rsidR="00C458A3" w:rsidRDefault="00000000">
            <w:pPr>
              <w:jc w:val="center"/>
            </w:pPr>
            <w:r>
              <w:rPr>
                <w:rFonts w:ascii="Times New Roman" w:hAnsi="Times New Roman"/>
                <w:i/>
                <w:sz w:val="21"/>
              </w:rPr>
              <w:t>[No aplica]</w:t>
            </w:r>
          </w:p>
        </w:tc>
      </w:tr>
    </w:tbl>
    <w:p w14:paraId="0A9A4735" w14:textId="77777777" w:rsidR="00C458A3" w:rsidRDefault="00C458A3"/>
    <w:p w14:paraId="5BAA6743" w14:textId="77777777" w:rsidR="00C458A3" w:rsidRDefault="00000000">
      <w:pPr>
        <w:jc w:val="center"/>
      </w:pPr>
      <w:r>
        <w:rPr>
          <w:rFonts w:ascii="Times New Roman" w:hAnsi="Times New Roman"/>
          <w:i/>
          <w:color w:val="595959"/>
          <w:sz w:val="20"/>
        </w:rPr>
        <w:t>Instituto de Educación Superior Público «Diseño y Comunicación» — Lima, Perú — 2026</w:t>
      </w:r>
    </w:p>
    <w:sectPr w:rsidR="00C458A3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38800" w14:textId="77777777" w:rsidR="00F6424A" w:rsidRDefault="00F6424A" w:rsidP="007A4BF0">
      <w:pPr>
        <w:spacing w:after="0" w:line="240" w:lineRule="auto"/>
      </w:pPr>
      <w:r>
        <w:separator/>
      </w:r>
    </w:p>
  </w:endnote>
  <w:endnote w:type="continuationSeparator" w:id="0">
    <w:p w14:paraId="5214107A" w14:textId="77777777" w:rsidR="00F6424A" w:rsidRDefault="00F6424A" w:rsidP="007A4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97104615"/>
      <w:docPartObj>
        <w:docPartGallery w:val="Page Numbers (Bottom of Page)"/>
        <w:docPartUnique/>
      </w:docPartObj>
    </w:sdtPr>
    <w:sdtEndPr>
      <w:rPr>
        <w:rFonts w:ascii="Times New Roman" w:hAnsi="Times New Roman"/>
        <w:color w:val="009C9D"/>
        <w:sz w:val="12"/>
        <w:szCs w:val="12"/>
      </w:rPr>
    </w:sdtEndPr>
    <w:sdtContent>
      <w:p w14:paraId="04C90DA8" w14:textId="77777777" w:rsidR="00A21C98" w:rsidRPr="001002C5" w:rsidRDefault="00A21C98">
        <w:pPr>
          <w:pStyle w:val="Piedepgina"/>
          <w:jc w:val="center"/>
          <w:rPr>
            <w:sz w:val="20"/>
            <w:szCs w:val="20"/>
          </w:rPr>
        </w:pPr>
        <w:r w:rsidRPr="001002C5">
          <w:rPr>
            <w:sz w:val="20"/>
            <w:szCs w:val="20"/>
          </w:rPr>
          <w:fldChar w:fldCharType="begin"/>
        </w:r>
        <w:r w:rsidRPr="001002C5">
          <w:rPr>
            <w:sz w:val="20"/>
            <w:szCs w:val="20"/>
          </w:rPr>
          <w:instrText>PAGE   \* MERGEFORMAT</w:instrText>
        </w:r>
        <w:r w:rsidRPr="001002C5">
          <w:rPr>
            <w:sz w:val="20"/>
            <w:szCs w:val="20"/>
          </w:rPr>
          <w:fldChar w:fldCharType="separate"/>
        </w:r>
        <w:r w:rsidRPr="001002C5">
          <w:rPr>
            <w:sz w:val="20"/>
            <w:szCs w:val="20"/>
            <w:lang w:val="es-ES"/>
          </w:rPr>
          <w:t>2</w:t>
        </w:r>
        <w:r w:rsidRPr="001002C5">
          <w:rPr>
            <w:sz w:val="20"/>
            <w:szCs w:val="20"/>
          </w:rPr>
          <w:fldChar w:fldCharType="end"/>
        </w:r>
      </w:p>
      <w:p w14:paraId="301D8B59" w14:textId="40E12DD2" w:rsidR="00A21C98" w:rsidRPr="0044175A" w:rsidRDefault="00A21C98" w:rsidP="007A4BF0">
        <w:pPr>
          <w:spacing w:after="0" w:line="240" w:lineRule="auto"/>
          <w:jc w:val="center"/>
          <w:rPr>
            <w:color w:val="009C9D"/>
            <w:sz w:val="12"/>
            <w:szCs w:val="12"/>
          </w:rPr>
        </w:pPr>
        <w:r w:rsidRPr="0044175A">
          <w:rPr>
            <w:rFonts w:ascii="Times New Roman" w:hAnsi="Times New Roman"/>
            <w:color w:val="009C9D"/>
            <w:sz w:val="12"/>
            <w:szCs w:val="12"/>
          </w:rPr>
          <w:t xml:space="preserve">PROGRAMA DE ESTUDIOS DE DISEÑO </w:t>
        </w:r>
        <w:r w:rsidR="0044175A" w:rsidRPr="0044175A">
          <w:rPr>
            <w:rFonts w:ascii="Times New Roman" w:hAnsi="Times New Roman"/>
            <w:color w:val="009C9D"/>
            <w:sz w:val="12"/>
            <w:szCs w:val="12"/>
          </w:rPr>
          <w:t>DE INTERIORES</w:t>
        </w:r>
      </w:p>
    </w:sdtContent>
  </w:sdt>
  <w:p w14:paraId="78779A56" w14:textId="77777777" w:rsidR="00A21C98" w:rsidRDefault="00A21C9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A0B2E" w14:textId="77777777" w:rsidR="00F6424A" w:rsidRDefault="00F6424A" w:rsidP="007A4BF0">
      <w:pPr>
        <w:spacing w:after="0" w:line="240" w:lineRule="auto"/>
      </w:pPr>
      <w:r>
        <w:separator/>
      </w:r>
    </w:p>
  </w:footnote>
  <w:footnote w:type="continuationSeparator" w:id="0">
    <w:p w14:paraId="66C26712" w14:textId="77777777" w:rsidR="00F6424A" w:rsidRDefault="00F6424A" w:rsidP="007A4B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C6C8D" w14:textId="77777777" w:rsidR="00A21C98" w:rsidRPr="0044175A" w:rsidRDefault="00A21C98" w:rsidP="007A4BF0">
    <w:pPr>
      <w:pStyle w:val="Encabezado"/>
      <w:jc w:val="center"/>
      <w:rPr>
        <w:rFonts w:ascii="Times New Roman" w:hAnsi="Times New Roman"/>
        <w:b/>
        <w:color w:val="009C9D"/>
        <w:sz w:val="12"/>
        <w:szCs w:val="12"/>
      </w:rPr>
    </w:pPr>
    <w:r w:rsidRPr="0044175A">
      <w:rPr>
        <w:rFonts w:ascii="Times New Roman" w:hAnsi="Times New Roman"/>
        <w:b/>
        <w:color w:val="009C9D"/>
        <w:sz w:val="12"/>
        <w:szCs w:val="12"/>
      </w:rPr>
      <w:t>INSTITUTO DE EDUCACIÓN SUPERIOR PÚBLICO “DISEÑO Y COMUNICACIÓN”</w:t>
    </w:r>
  </w:p>
  <w:p w14:paraId="29FD3531" w14:textId="77777777" w:rsidR="00A21C98" w:rsidRPr="001002C5" w:rsidRDefault="00A21C98" w:rsidP="007A4BF0">
    <w:pPr>
      <w:spacing w:line="360" w:lineRule="auto"/>
      <w:jc w:val="center"/>
      <w:rPr>
        <w:sz w:val="12"/>
        <w:szCs w:val="12"/>
      </w:rPr>
    </w:pPr>
    <w:r w:rsidRPr="001002C5">
      <w:rPr>
        <w:rFonts w:ascii="Times New Roman" w:hAnsi="Times New Roman"/>
        <w:b/>
        <w:color w:val="808080" w:themeColor="background1" w:themeShade="80"/>
        <w:sz w:val="12"/>
        <w:szCs w:val="12"/>
      </w:rPr>
      <w:t>TRABAJO DE SUFICIENCIA PROFESIONAL (TSP)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481114">
    <w:abstractNumId w:val="8"/>
  </w:num>
  <w:num w:numId="2" w16cid:durableId="1316950573">
    <w:abstractNumId w:val="6"/>
  </w:num>
  <w:num w:numId="3" w16cid:durableId="306980817">
    <w:abstractNumId w:val="5"/>
  </w:num>
  <w:num w:numId="4" w16cid:durableId="391581301">
    <w:abstractNumId w:val="4"/>
  </w:num>
  <w:num w:numId="5" w16cid:durableId="1556699803">
    <w:abstractNumId w:val="7"/>
  </w:num>
  <w:num w:numId="6" w16cid:durableId="955794869">
    <w:abstractNumId w:val="3"/>
  </w:num>
  <w:num w:numId="7" w16cid:durableId="1819372013">
    <w:abstractNumId w:val="2"/>
  </w:num>
  <w:num w:numId="8" w16cid:durableId="759637779">
    <w:abstractNumId w:val="1"/>
  </w:num>
  <w:num w:numId="9" w16cid:durableId="120502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736"/>
    <w:rsid w:val="001002C5"/>
    <w:rsid w:val="001119F3"/>
    <w:rsid w:val="0015074B"/>
    <w:rsid w:val="00246965"/>
    <w:rsid w:val="0029639D"/>
    <w:rsid w:val="002F11E3"/>
    <w:rsid w:val="00326F90"/>
    <w:rsid w:val="00350880"/>
    <w:rsid w:val="0044175A"/>
    <w:rsid w:val="00476D73"/>
    <w:rsid w:val="005C5668"/>
    <w:rsid w:val="0061496C"/>
    <w:rsid w:val="006D4287"/>
    <w:rsid w:val="007A4BF0"/>
    <w:rsid w:val="00806971"/>
    <w:rsid w:val="00942F94"/>
    <w:rsid w:val="00956492"/>
    <w:rsid w:val="00A21C98"/>
    <w:rsid w:val="00A313B3"/>
    <w:rsid w:val="00AA1D8D"/>
    <w:rsid w:val="00AB63B8"/>
    <w:rsid w:val="00B47730"/>
    <w:rsid w:val="00C458A3"/>
    <w:rsid w:val="00CB0664"/>
    <w:rsid w:val="00E47C46"/>
    <w:rsid w:val="00F371D6"/>
    <w:rsid w:val="00F6424A"/>
    <w:rsid w:val="00FC51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3D1B57"/>
  <w14:defaultImageDpi w14:val="300"/>
  <w15:docId w15:val="{64890318-EA0B-49D6-BE0D-0FCF16CD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1903</Words>
  <Characters>10472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 - MARIO RAFAEL QUIROZ MARTINEZ</cp:lastModifiedBy>
  <cp:revision>2</cp:revision>
  <dcterms:created xsi:type="dcterms:W3CDTF">2026-06-08T06:21:00Z</dcterms:created>
  <dcterms:modified xsi:type="dcterms:W3CDTF">2026-06-08T06:21:00Z</dcterms:modified>
  <cp:category/>
</cp:coreProperties>
</file>